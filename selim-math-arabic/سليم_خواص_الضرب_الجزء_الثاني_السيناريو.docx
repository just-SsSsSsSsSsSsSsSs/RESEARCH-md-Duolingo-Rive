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color w:val="8A1C1C"/>
          <w:sz w:val="36"/>
        </w:rPr>
        <w:t>حلقة سليم: خواص الضرب (الجزء الثاني) — تجزئة المضروب</w:t>
      </w:r>
    </w:p>
    <w:p>
      <w:pPr>
        <w:jc w:val="right"/>
        <w:bidi w:val="1"/>
      </w:pPr>
      <w:r>
        <w:rPr>
          <w:b/>
          <w:color w:val="1F4E79"/>
          <w:sz w:val="28"/>
        </w:rPr>
        <w:t>«رحلة سر التقسيم السحري» — سيناريو الحلقة الصوتية</w:t>
      </w:r>
    </w:p>
    <w:p>
      <w:pPr>
        <w:jc w:val="right"/>
        <w:bidi w:val="1"/>
      </w:pPr>
      <w:r>
        <w:rPr>
          <w:b w:val="0"/>
        </w:rPr>
        <w:t>الدرس: ١-٢ خواص الضرب (الجزء الثاني) — الفصل الأول: قواعد الضرب — رياضيات الصف الثالث الابتدائي</w:t>
      </w:r>
    </w:p>
    <w:p>
      <w:pPr>
        <w:jc w:val="right"/>
        <w:bidi w:val="1"/>
      </w:pPr>
      <w:r>
        <w:rPr>
          <w:b w:val="0"/>
        </w:rPr>
        <w:t>الأبطال: سليم (٨ سنوات)، كرمة (٥ سنوات — العدّ والترديد)، كندا (سنتان — الضحك والتصفيق)</w:t>
      </w:r>
    </w:p>
    <w:p>
      <w:pPr>
        <w:jc w:val="right"/>
        <w:bidi w:val="1"/>
      </w:pPr>
      <w:r>
        <w:rPr>
          <w:b w:val="0"/>
        </w:rPr>
        <w:t>القاعدة الذهبية: الرقم الكبير نقسّمه لحاجتين سهلين، نضرب كل واحدة، ونجمع — والناتج دائمًا نفسه.</w:t>
      </w:r>
    </w:p>
    <w:p/>
    <w:p>
      <w:pPr>
        <w:jc w:val="right"/>
        <w:bidi w:val="1"/>
      </w:pPr>
      <w:r>
        <w:rPr>
          <w:b/>
          <w:color w:val="2E6B2E"/>
          <w:sz w:val="26"/>
        </w:rPr>
        <w:t>المقطع 1: المقدمة والتسخين</w:t>
      </w:r>
    </w:p>
    <w:p>
      <w:pPr>
        <w:jc w:val="right"/>
        <w:bidi w:val="1"/>
      </w:pPr>
      <w:r>
        <w:rPr>
          <w:b w:val="0"/>
        </w:rPr>
        <w:t>يا مساء الفل والياسمين على أحلى نجوم في الدنيا! أهلًا بيكوا، أنا رجعت تاني ومشتاقة ليكوا جدًا جدًا! سليم بطلنا الكبير؟ نورت يا معلم! وكرمة حبيبتي اللي بتعدّ أسرع من العصافير؟ أهلًا يا كرمة! وكندا الصغننة؟ عملت أول ضحكة؟ ههههه، سمعتك يا كندا!</w:t>
      </w:r>
    </w:p>
    <w:p>
      <w:pPr>
        <w:jc w:val="right"/>
        <w:bidi w:val="1"/>
      </w:pPr>
      <w:r>
        <w:rPr>
          <w:b w:val="0"/>
        </w:rPr>
        <w:t>النهاردة عندنا رحلة جديدة خالص، اسمها: رحلة سِرّ التقسيم السحري! النهاردة مش هنطلع سلالم، النهاردة هنقطّع الأرقام زي البيتزا بالظبط... قِطعة هنا وقِطعة هناك!</w:t>
      </w:r>
    </w:p>
    <w:p>
      <w:pPr>
        <w:jc w:val="right"/>
        <w:bidi w:val="1"/>
      </w:pPr>
      <w:r>
        <w:rPr>
          <w:b w:val="0"/>
        </w:rPr>
        <w:t>بس زي أي رياضة، هنسخّن مخنا الأول. افتكروا كده: الضرب يعني إيه؟ يعني جمْع متكرر! تلاتة في أربعة يعني: أربعة، زايد أربعة، زايد أربعة... اتناشر! شفتوا الزبدة؟ طالما الضرب جمع، يبقى لو قسمنا الجمع لقطع، الناتج مش هيتغيّر أبدًا... مسكتوا الفكرة؟ هنستعملها بعد شوية!</w:t>
      </w:r>
    </w:p>
    <w:p>
      <w:pPr>
        <w:jc w:val="right"/>
        <w:bidi w:val="1"/>
      </w:pPr>
      <w:r>
        <w:rPr>
          <w:b w:val="0"/>
        </w:rPr>
        <w:t>يلا تسخين سريع: سلم التلاتة؟ انطقوا ورايا: تلاتة... ستة... تسعة... اتناشر... خمستاشر... تمنتاشر... واحد وعشرين! وسلم الأربعة: أربعة... تمانية... اتناشر... ستاشر... عشرين... أربعة وعشرين... تمانية وعشرين!</w:t>
      </w:r>
    </w:p>
    <w:p>
      <w:pPr>
        <w:jc w:val="right"/>
        <w:bidi w:val="1"/>
      </w:pPr>
      <w:r>
        <w:rPr>
          <w:b w:val="0"/>
        </w:rPr>
        <w:t>وسؤالين بسرعة البرق: سبعة في تلاتة؟ خد ثلاث ثواني: واحد... اتنين... تلاتة... أيوه! واحد وعشرين! وتسعة في أربعة؟ عدّوا على سلم الأربعة... ستة وتلاتين! عباقرة والله!</w:t>
      </w:r>
    </w:p>
    <w:p/>
    <w:p>
      <w:pPr>
        <w:jc w:val="right"/>
        <w:bidi w:val="1"/>
      </w:pPr>
      <w:r>
        <w:rPr>
          <w:b/>
          <w:color w:val="2E6B2E"/>
          <w:sz w:val="26"/>
        </w:rPr>
        <w:t>المقطع 2: قصة مخزن جدو حسن</w:t>
      </w:r>
    </w:p>
    <w:p>
      <w:pPr>
        <w:jc w:val="right"/>
        <w:bidi w:val="1"/>
      </w:pPr>
      <w:r>
        <w:rPr>
          <w:b w:val="0"/>
        </w:rPr>
        <w:t>دلوقتي همدّ وداني وسط المشهد... تعالوا نروح مخزن جدو حسن في البلد!</w:t>
      </w:r>
    </w:p>
    <w:p>
      <w:pPr>
        <w:jc w:val="right"/>
        <w:bidi w:val="1"/>
      </w:pPr>
      <w:r>
        <w:rPr>
          <w:b w:val="0"/>
        </w:rPr>
        <w:t>جدو حسن عنده مخزن بلح كبير، والدنيا كلها فيها ريحة البلح الحلوة، والشمس طالعة منبسطة على السبتات! قبل العيد بيومين، جاله جارهم الحج محمود وقاله: يا جدو حسن، عايز سبع سبتات بلح لعيالي في العيدية... وكل سبط يكون فيه تسع بلحات بالظبط!</w:t>
      </w:r>
    </w:p>
    <w:p>
      <w:pPr>
        <w:jc w:val="right"/>
        <w:bidi w:val="1"/>
      </w:pPr>
      <w:r>
        <w:rPr>
          <w:b w:val="0"/>
        </w:rPr>
        <w:t>جدو ردّ بابتسامته الحلوة: تنادي يا حج محمود؟ ونادى على بطلنا: يا سليم يا حبيب جدوك! احسبهالي بسرعة: سبعة في تسعة بيطلعوا كام بلحة؟</w:t>
      </w:r>
    </w:p>
    <w:p>
      <w:pPr>
        <w:jc w:val="right"/>
        <w:bidi w:val="1"/>
      </w:pPr>
      <w:r>
        <w:rPr>
          <w:b w:val="0"/>
        </w:rPr>
        <w:t>سليم فرك عينيه... جدول التسعة لسّه ما خلصوهش كله في المدرسة! قعد يعدّ على صوابعه بهدوء، وكرمة واقفة جنبه بتردّد معاه: سبعة... سبعة... سبعة... وكندا مسكت بلحة من السبط وغرققت البلح وقالت: بَلَلَح! بَلَلَح! ههههه، يا كندا دي مش آلة حاسبة يا حبيبتي، دي أكلة!</w:t>
      </w:r>
    </w:p>
    <w:p>
      <w:pPr>
        <w:jc w:val="right"/>
        <w:bidi w:val="1"/>
      </w:pPr>
      <w:r>
        <w:rPr>
          <w:b w:val="0"/>
        </w:rPr>
        <w:t>جدو حسن ضحك من قلبه وحط إيده على كتف سليم وقال: شيل الهم يا بطل! أنا هعلّمك سِرّ تجّار البلح من أيام جدوك بتاعي... كانوا بيحسبوا بيها قبل ما تتخترع الآلة الحاسبة أصلًا!</w:t>
      </w:r>
    </w:p>
    <w:p>
      <w:pPr>
        <w:jc w:val="right"/>
        <w:bidi w:val="1"/>
      </w:pPr>
      <w:r>
        <w:rPr>
          <w:b w:val="0"/>
        </w:rPr>
        <w:t>سليم لزّق ودانيه وقال: قول يا جدو بسرعة! جدو قال: الرقم الكبير اللي واقف قدامك زي الجبل؟ متضربوش على طول... قَسِّمُه على حتتين سهلين، اضرب كل حتة لوحدها، وفي الآخر اجمع الناتجين!</w:t>
      </w:r>
    </w:p>
    <w:p/>
    <w:p>
      <w:pPr>
        <w:jc w:val="right"/>
        <w:bidi w:val="1"/>
      </w:pPr>
      <w:r>
        <w:rPr>
          <w:b/>
          <w:color w:val="2E6B2E"/>
          <w:sz w:val="26"/>
        </w:rPr>
        <w:t>المقطع 3: السر وقاعدة التجزئة</w:t>
      </w:r>
    </w:p>
    <w:p>
      <w:pPr>
        <w:jc w:val="right"/>
        <w:bidi w:val="1"/>
      </w:pPr>
      <w:r>
        <w:rPr>
          <w:b w:val="0"/>
        </w:rPr>
        <w:t>بصوا كده على السبط: تسع بلحات مرصوصين. جدو سأل سليم: التسعة دي نقدر نفكّها إزاي؟ سليم فكّر وقال: خمسة وأربعة! جدو صفّق: برافو عليك، دي أسهل فِكَّة في الوجود!</w:t>
      </w:r>
    </w:p>
    <w:p>
      <w:pPr>
        <w:jc w:val="right"/>
        <w:bidi w:val="1"/>
      </w:pPr>
      <w:r>
        <w:rPr>
          <w:b w:val="0"/>
        </w:rPr>
        <w:t>يبقى بدل ما نقول سبعة في تسعة، نقول: سبعة في خمسة، زايد سبعة في أربعة... والمجموع واحد!</w:t>
      </w:r>
    </w:p>
    <w:p>
      <w:pPr>
        <w:jc w:val="right"/>
        <w:bidi w:val="1"/>
      </w:pPr>
      <w:r>
        <w:rPr>
          <w:b w:val="0"/>
        </w:rPr>
        <w:t>سبعة في خمسة؟ جدول الخمسة وردة، من غير تفكير؟ قولها بصوت عالي يا سليم... خمسة وتلاتين! يِس!</w:t>
      </w:r>
    </w:p>
    <w:p>
      <w:pPr>
        <w:jc w:val="right"/>
        <w:bidi w:val="1"/>
      </w:pPr>
      <w:r>
        <w:rPr>
          <w:b w:val="0"/>
        </w:rPr>
        <w:t>وسبعة في أربعة؟ اطلعوا سلم الأربعة اللي سخّيناه من شوية: أربعة... تمانية... اتناشر... ستاشر... عشرين... أربعة وعشرين... تمانية وعشرين! وصلنا! تمانية وعشرين!</w:t>
      </w:r>
    </w:p>
    <w:p>
      <w:pPr>
        <w:jc w:val="right"/>
        <w:bidi w:val="1"/>
      </w:pPr>
      <w:r>
        <w:rPr>
          <w:b w:val="0"/>
        </w:rPr>
        <w:t>دلوقتي اللحظة الحاسمة، لمّوا الناتجين: خمسة وتلاتين، زايد تمانية وعشرين... اجمعها في سرّك: خمسة وتلاتين زايد خمسة وعشرين؟ ستين! وزيادة تلاتة؟ تلاتة وستين! يِس يِس يِس! البلح كله تلاتة وستين بلحة!</w:t>
      </w:r>
    </w:p>
    <w:p>
      <w:pPr>
        <w:jc w:val="right"/>
        <w:bidi w:val="1"/>
      </w:pPr>
      <w:r>
        <w:rPr>
          <w:b w:val="0"/>
        </w:rPr>
        <w:t>سليم جري عدّ بالبلح واحد واحد، طلعوا بالظبط تلاتة وستين! جدو رفع إيديه للسما وقال: الحمد لله، الطلبية جاهزة يا حج محمود!</w:t>
      </w:r>
    </w:p>
    <w:p>
      <w:pPr>
        <w:jc w:val="right"/>
        <w:bidi w:val="1"/>
      </w:pPr>
      <w:r>
        <w:rPr>
          <w:b w:val="0"/>
        </w:rPr>
        <w:t>شفتوا يا حبايبي؟ دي الخاصية اللي في كتاب سليم، واسمها: تَجْزِئة المضروب فيه. يعني تاخد واحد من الرقمين، تكتب مُكوِّناتِه، تضرب كل مكوّن لوحده، وتجمع... والناتج دايمًا يفضل هو نفسه! زي البلح بالظبط: مهما قسمنا السبط، ولا بلحة واحدة ضاعت!</w:t>
      </w:r>
    </w:p>
    <w:p/>
    <w:p>
      <w:pPr>
        <w:jc w:val="right"/>
        <w:bidi w:val="1"/>
      </w:pPr>
      <w:r>
        <w:rPr>
          <w:b/>
          <w:color w:val="2E6B2E"/>
          <w:sz w:val="26"/>
        </w:rPr>
        <w:t>المقطع 4: تحديان متتاليان</w:t>
      </w:r>
    </w:p>
    <w:p>
      <w:pPr>
        <w:jc w:val="right"/>
        <w:bidi w:val="1"/>
      </w:pPr>
      <w:r>
        <w:rPr>
          <w:b w:val="0"/>
        </w:rPr>
        <w:t>ماشي يا أبطال؟ تعالوا نتحدّى شوية! أول تحدي من «هيا نتدرّب» في كتابك: تمانية في سبعة!</w:t>
      </w:r>
    </w:p>
    <w:p>
      <w:pPr>
        <w:jc w:val="right"/>
        <w:bidi w:val="1"/>
      </w:pPr>
      <w:r>
        <w:rPr>
          <w:b w:val="0"/>
        </w:rPr>
        <w:t>قسّموا التمانية... عنّي اقتراح حلو أوي: أربعة وأربعة... توأم ملتصق!</w:t>
      </w:r>
    </w:p>
    <w:p>
      <w:pPr>
        <w:jc w:val="right"/>
        <w:bidi w:val="1"/>
      </w:pPr>
      <w:r>
        <w:rPr>
          <w:b w:val="0"/>
        </w:rPr>
        <w:t>سبعة في أربعة؟ تمانية وعشرين!... وسبعة في أربعة التانية؟ تمانية وعشرين كمان! اجمعهم: تمانية وعشرين، زايد تمانية وعشرين... اتناشر؟ لأ يا شاطر، فكّر كويس... ستة وخمسين! أشطر من الفطير المشلتت السخن!</w:t>
      </w:r>
    </w:p>
    <w:p>
      <w:pPr>
        <w:jc w:val="right"/>
        <w:bidi w:val="1"/>
      </w:pPr>
      <w:r>
        <w:rPr>
          <w:b w:val="0"/>
        </w:rPr>
        <w:t>التحدي التاني انت لوحدك يا سليم، وكرمة هيعدّ معاك: ستة في تمانية! قسّم التمانية بمزاجك... بس أنصحك بخمسة وتلاتة!</w:t>
      </w:r>
    </w:p>
    <w:p>
      <w:pPr>
        <w:jc w:val="right"/>
        <w:bidi w:val="1"/>
      </w:pPr>
      <w:r>
        <w:rPr>
          <w:b w:val="0"/>
        </w:rPr>
        <w:t>ستة في خمسة؟ فكّر يا وحش، وكرمة تعد: واحد... اتنين... تلاتة... أربعة... خمسة... ستة... سبعة... تمانية... تسعة... عشرة!</w:t>
      </w:r>
    </w:p>
    <w:p>
      <w:pPr>
        <w:jc w:val="right"/>
        <w:bidi w:val="1"/>
      </w:pPr>
      <w:r>
        <w:rPr>
          <w:b w:val="0"/>
        </w:rPr>
        <w:t>قول... أيوه! تلاتين! وستة في تلاتة؟ تمنتاشر على طول من سلم التلاتة!</w:t>
      </w:r>
    </w:p>
    <w:p>
      <w:pPr>
        <w:jc w:val="right"/>
        <w:bidi w:val="1"/>
      </w:pPr>
      <w:r>
        <w:rPr>
          <w:b w:val="0"/>
        </w:rPr>
        <w:t>المجموع؟ تلاتين زايد تمنتاشر... خدمت وقتك: واحد... اتنين... تلاتة... أربعة... خمسة!</w:t>
      </w:r>
    </w:p>
    <w:p>
      <w:pPr>
        <w:jc w:val="right"/>
        <w:bidi w:val="1"/>
      </w:pPr>
      <w:r>
        <w:rPr>
          <w:b w:val="0"/>
        </w:rPr>
        <w:t>تمانية وأربعين! عاااش يا سلييييم! بص يا كرمة أخوكي بقى بيعمل قوس قزح من الأرقام! وكندا؟ التصفيق يا كندا! طش طش طش! أحسنتم يا صغار!</w:t>
      </w:r>
    </w:p>
    <w:p/>
    <w:p>
      <w:pPr>
        <w:jc w:val="right"/>
        <w:bidi w:val="1"/>
      </w:pPr>
      <w:r>
        <w:rPr>
          <w:b/>
          <w:color w:val="2E6B2E"/>
          <w:sz w:val="26"/>
        </w:rPr>
        <w:t>المقطع 5: لعبة الاختيارات الكثيرة</w:t>
      </w:r>
    </w:p>
    <w:p>
      <w:pPr>
        <w:jc w:val="right"/>
        <w:bidi w:val="1"/>
      </w:pPr>
      <w:r>
        <w:rPr>
          <w:b w:val="0"/>
        </w:rPr>
        <w:t>شفتوا القطة الشقية اللي تحت في كتابك؟ بتهمس في ودنك وبتقول: عندك اختيارات كتير لكتابة مكونات العدد! تعالوا نلعب لعبتها: التسعة دي تتقسم إزاي؟ عدّوا معايا الطرق: أربعة وخمسة... واحد وتمانية... اتنين وسبعة... تلاتة وستة! أربع طرق، وكلها صح مية في المية! بس دايمًا اختار الطريقة اللي مخّك بيرتاح فيها... أنا بحب الخمسة، عشان جدولها وردة!</w:t>
      </w:r>
    </w:p>
    <w:p>
      <w:pPr>
        <w:jc w:val="right"/>
        <w:bidi w:val="1"/>
      </w:pPr>
      <w:r>
        <w:rPr>
          <w:b w:val="0"/>
        </w:rPr>
        <w:t>يلا تحدي: تسعة في خمسة! نقسّم التسعة خمسة وأربعة: خمسة في خمسة؟ كرمة عدّي الخماسات معايا وسليم يسمع ويتعلم: خمسة... عشرة... خمستاشر... عشرين... خمسة وعشرين! برافو يا كرمة، خمسة وعشرين! وخمسة في أربعة؟ عشرين! نجمع: خمسة وعشرين زايد عشرين... خمسة وأربعين! عاشرتوا مرة ولا اتنين?</w:t>
      </w:r>
    </w:p>
    <w:p>
      <w:pPr>
        <w:jc w:val="right"/>
        <w:bidi w:val="1"/>
      </w:pPr>
      <w:r>
        <w:rPr>
          <w:b w:val="0"/>
        </w:rPr>
        <w:t>تحدي التوأم الحلو، لوحدك تمامًا: سبعة في سبعة! قسّم السبعة أربعة وتلاتة... سبع ثواني للتفكير: واحد... اتنين... تلاتة... أربعة... خمسة... ستة... سبعة!</w:t>
      </w:r>
    </w:p>
    <w:p>
      <w:pPr>
        <w:jc w:val="right"/>
        <w:bidi w:val="1"/>
      </w:pPr>
      <w:r>
        <w:rPr>
          <w:b w:val="0"/>
        </w:rPr>
        <w:t>سبعة في أربعة؟ تمانية وعشرين... سبعة في تلاتة؟ واحد وعشرين... المجموع؟ تسعة وأربعين! عبقري يا سليم! لو أبوكي شافك دلوقتي، كان بصّها من نص المخزن: ابني وحش!</w:t>
      </w:r>
    </w:p>
    <w:p/>
    <w:p>
      <w:pPr>
        <w:jc w:val="right"/>
        <w:bidi w:val="1"/>
      </w:pPr>
      <w:r>
        <w:rPr>
          <w:b/>
          <w:color w:val="2E6B2E"/>
          <w:sz w:val="26"/>
        </w:rPr>
        <w:t>المقطع 6: مفاجأة الأرقام الكبيرة وسنة البلح</w:t>
      </w:r>
    </w:p>
    <w:p>
      <w:pPr>
        <w:jc w:val="right"/>
        <w:bidi w:val="1"/>
      </w:pPr>
      <w:r>
        <w:rPr>
          <w:b w:val="0"/>
        </w:rPr>
        <w:t>استنى بس! عندي مفاجأة هتخليك تزغرد زي كندا... الخاصية دي شغالة حتى مع أرقام وحوش ما وصلناهاش لسّه! جاهز؟ أربعة في اتناشر!</w:t>
      </w:r>
    </w:p>
    <w:p>
      <w:pPr>
        <w:jc w:val="right"/>
        <w:bidi w:val="1"/>
      </w:pPr>
      <w:r>
        <w:rPr>
          <w:b w:val="0"/>
        </w:rPr>
        <w:t>جدول الاتناشر؟ ما تعلمناهوش... معلش يا صديقي، عندنا الحركة: قسّم الاتناشر: عشرة واتنين! أربعة في عشرة؟ أربعين، عشان الصفر بيفضّل الشغل! وأربعة في اتنين؟ تمانية! المجموع؟ تمانية وأربعين! في أقل من عشر ثواني، ومخّك غلب الآلة الحاسبة نفسها! برافووووو!</w:t>
      </w:r>
    </w:p>
    <w:p>
      <w:pPr>
        <w:jc w:val="right"/>
        <w:bidi w:val="1"/>
      </w:pPr>
      <w:r>
        <w:rPr>
          <w:b w:val="0"/>
        </w:rPr>
        <w:t>وبعدين تعالوا لحاجة أحلى من البلح نفسه: تعرفوا إن البلح ده سُنّة؟ نبيّنا الحبيب محمد صلى الله عليه وسلم، كان بيحب التمر جدًا، وكان بيفطر على رُطَب قبل ما يصلّي المغرب، وعلّمنا إن البيت اللي فيه تمر، أهله ما بيجوعوش أبدًا! يعني السبط اللي بتوزّعه يا سليم في العيدية، مش بس بلح... ده أجر وثواب من ربنا، وضحكة كندا زيادة ببلاش!</w:t>
      </w:r>
    </w:p>
    <w:p>
      <w:pPr>
        <w:jc w:val="right"/>
        <w:bidi w:val="1"/>
      </w:pPr>
      <w:r>
        <w:rPr>
          <w:b w:val="0"/>
        </w:rPr>
        <w:t>يلا قولوا ورايا القاعدة الذهبية تلات مرات: الرقم الكبير؟ نَقَسِّمُه! نضرب كل قطعة! نجمع النواتج!... تاني بحماس: نقسّمه! نضرب! نجمع!... وتالتة بحب: نقسّمه، نضرب، نجمع... والناتج دايمًا نفسه!</w:t>
      </w:r>
    </w:p>
    <w:p/>
    <w:p>
      <w:pPr>
        <w:jc w:val="right"/>
        <w:bidi w:val="1"/>
      </w:pPr>
      <w:r>
        <w:rPr>
          <w:b/>
          <w:color w:val="2E6B2E"/>
          <w:sz w:val="26"/>
        </w:rPr>
        <w:t>المقطع 7: المراجعة والواجب والوداع</w:t>
      </w:r>
    </w:p>
    <w:p>
      <w:pPr>
        <w:jc w:val="right"/>
        <w:bidi w:val="1"/>
      </w:pPr>
      <w:r>
        <w:rPr>
          <w:b w:val="0"/>
        </w:rPr>
        <w:t>قبل ما نودّع بعض، مراجعة البرق الريشة: الضرب يعني إيه...؟ جمع متكرر! الخاصية بتاعتنا النهاردة اسمها إيه...؟ تجزئة المضروب! ولو شفت رقم صعب تعمل إيه...؟ أقسّمه لحاجتين سهلين، أضرب كل واحدة، وأجمع! عاشرتوا على الإجابات!</w:t>
      </w:r>
    </w:p>
    <w:p>
      <w:pPr>
        <w:jc w:val="right"/>
        <w:bidi w:val="1"/>
      </w:pPr>
      <w:r>
        <w:rPr>
          <w:b w:val="0"/>
        </w:rPr>
        <w:t>دلوقتي واجب النجوم: هات ورقة وقلم، تلات مسائل من «وقت المحاولة» في كتابك: الأولى: سبعة في تسعة — دي حلّيناها مع جدو، بس المطلوب تقسّمها بطريقة تانية غير بتاعتنا... جرّب واحد وتمانية وشوف! التانية: خمسة في تمانية، قسّم التمانية خمسة وتلاتة. والتالتة: ستة في تسعة، اختار فكّتك بنفسك!</w:t>
      </w:r>
    </w:p>
    <w:p>
      <w:pPr>
        <w:jc w:val="right"/>
        <w:bidi w:val="1"/>
      </w:pPr>
      <w:r>
        <w:rPr>
          <w:b w:val="0"/>
        </w:rPr>
        <w:t>وللمتحمسين، نجمة ذهبية لوحدها: أربعة في اتناشر... بشرط من غير حد يساعدك أبدًا!</w:t>
      </w:r>
    </w:p>
    <w:p>
      <w:pPr>
        <w:jc w:val="right"/>
        <w:bidi w:val="1"/>
      </w:pPr>
      <w:r>
        <w:rPr>
          <w:b w:val="0"/>
        </w:rPr>
        <w:t>اللي يطلّع الكل صح، ياخد تلات نجوم، زايد نجمة البونص يبقى أربع نجوم في ورقة نجومك الكبيرة! ويا ريت تحت كل نجمة تكتب كلمة حلوة، زي: بساعد جدو!</w:t>
      </w:r>
    </w:p>
    <w:p>
      <w:pPr>
        <w:jc w:val="right"/>
        <w:bidi w:val="1"/>
      </w:pPr>
      <w:r>
        <w:rPr>
          <w:b w:val="0"/>
        </w:rPr>
        <w:t>يلا نقول وداعنا بالتحية: كرمة، ودّعي النجوم بالعدّ من واحد لعشرة: واحد... اتنين... تلاتة... عشرة! وكندا؟ ضحكة الوداع الكبيرة: هههه هاهاها! وسليم؟ قول معايا عالي: دايمًا هقسّم الصعب... وهلاقي له حل! مع السلامة يا أبطال... وتصبحوا على تمر سُنّة وحب!</w:t>
      </w:r>
    </w:p>
    <w:p/>
    <w:p>
      <w:pPr>
        <w:jc w:val="right"/>
        <w:bidi w:val="1"/>
      </w:pPr>
      <w:r>
        <w:rPr>
          <w:b/>
          <w:color w:val="8A1C1C"/>
          <w:sz w:val="30"/>
        </w:rPr>
        <w:t>واجب النجوم (مع الحلول للماما والبابا)</w:t>
      </w:r>
    </w:p>
    <w:p>
      <w:pPr>
        <w:jc w:val="right"/>
        <w:bidi w:val="1"/>
      </w:pPr>
      <w:r>
        <w:rPr>
          <w:b/>
        </w:rPr>
        <w:t>❓ ١) ٧ × ٩ = ؟ (قسّمها بطريقة مختلفة: ٩ = ١ + ٨)</w:t>
      </w:r>
    </w:p>
    <w:p>
      <w:pPr>
        <w:jc w:val="right"/>
        <w:bidi w:val="1"/>
      </w:pPr>
      <w:r>
        <w:rPr>
          <w:b w:val="0"/>
        </w:rPr>
        <w:t>✅ الحل: ٧ × ١ = ٧ ، ٧ × ٨ = ٥٦ ، المجموع: ٧ + ٥٦ = ٦٣</w:t>
      </w:r>
    </w:p>
    <w:p>
      <w:pPr>
        <w:jc w:val="right"/>
        <w:bidi w:val="1"/>
      </w:pPr>
      <w:r>
        <w:rPr>
          <w:b/>
        </w:rPr>
        <w:t>❓ ٢) ٥ × ٨ = ؟ (قسّم الـ ٨ إلى ٥ + ٣)</w:t>
      </w:r>
    </w:p>
    <w:p>
      <w:pPr>
        <w:jc w:val="right"/>
        <w:bidi w:val="1"/>
      </w:pPr>
      <w:r>
        <w:rPr>
          <w:b w:val="0"/>
        </w:rPr>
        <w:t>✅ الحل: ٥ × ٥ = ٢٥ ، ٥ × ٣ = ١٥ ، المجموع: ٢٥ + ١٥ = ٤٠</w:t>
      </w:r>
    </w:p>
    <w:p>
      <w:pPr>
        <w:jc w:val="right"/>
        <w:bidi w:val="1"/>
      </w:pPr>
      <w:r>
        <w:rPr>
          <w:b/>
        </w:rPr>
        <w:t>❓ ٣) ٦ × ٩ = ؟ (اختار الفكّة بنفسك: ٩ = ٥ + ٤ مثلًا)</w:t>
      </w:r>
    </w:p>
    <w:p>
      <w:pPr>
        <w:jc w:val="right"/>
        <w:bidi w:val="1"/>
      </w:pPr>
      <w:r>
        <w:rPr>
          <w:b w:val="0"/>
        </w:rPr>
        <w:t>✅ الحل: ٦ × ٥ = ٣٠ ، ٦ × ٤ = ٢٤ ، المجموع: ٣٠ + ٢٤ = ٥٤</w:t>
      </w:r>
    </w:p>
    <w:p>
      <w:pPr>
        <w:jc w:val="right"/>
        <w:bidi w:val="1"/>
      </w:pPr>
      <w:r>
        <w:rPr>
          <w:b/>
        </w:rPr>
        <w:t>❓ نجمة ذهبية: ٤ × ١٢ = ؟ (قسّم الـ ١٢ إلى ١٠ + ٢)</w:t>
      </w:r>
    </w:p>
    <w:p>
      <w:pPr>
        <w:jc w:val="right"/>
        <w:bidi w:val="1"/>
      </w:pPr>
      <w:r>
        <w:rPr>
          <w:b w:val="0"/>
        </w:rPr>
        <w:t>✅ الحل: ٤ × ١٠ = ٤٠ ، ٤ × ٢ = ٨ ، المجموع: ٤٠ + ٨ = ٤٨</w:t>
      </w:r>
    </w:p>
    <w:p/>
    <w:p>
      <w:pPr>
        <w:jc w:val="right"/>
        <w:bidi w:val="1"/>
      </w:pPr>
      <w:r>
        <w:rPr>
          <w:b/>
          <w:color w:val="1F4E79"/>
          <w:sz w:val="28"/>
        </w:rPr>
        <w:t>ملاحظات تربوية للكبار</w:t>
      </w:r>
    </w:p>
    <w:p>
      <w:pPr>
        <w:jc w:val="right"/>
        <w:bidi w:val="1"/>
      </w:pPr>
      <w:r>
        <w:rPr>
          <w:b w:val="0"/>
        </w:rPr>
        <w:t>• الخاصية مستندة لدرس الكتاب: يمكن كتابة مكونات المضروب عند الضرب ويكون الناتج نفسه.</w:t>
      </w:r>
    </w:p>
    <w:p>
      <w:pPr>
        <w:jc w:val="right"/>
        <w:bidi w:val="1"/>
      </w:pPr>
      <w:r>
        <w:rPr>
          <w:b w:val="0"/>
        </w:rPr>
        <w:t>• شجّعوا سليم أن يختار «الفكّة» الأسهل له (جدول ٥ و٤ أسهل له الآن) — القطة في الكتاب تقول: لديك اختيارات كثيرة.</w:t>
      </w:r>
    </w:p>
    <w:p>
      <w:pPr>
        <w:jc w:val="right"/>
        <w:bidi w:val="1"/>
      </w:pPr>
      <w:r>
        <w:rPr>
          <w:b w:val="0"/>
        </w:rPr>
        <w:t>• الوقفات داخل الحلقة مصممة ليجيب الطفل بصوت عالٍ؛ العد مع كرمة يعطي وقتًا حقيقيًا للتفكير.</w:t>
      </w:r>
    </w:p>
    <w:p>
      <w:pPr>
        <w:jc w:val="right"/>
        <w:bidi w:val="1"/>
      </w:pPr>
      <w:r>
        <w:rPr>
          <w:b w:val="0"/>
        </w:rPr>
        <w:t>• النجمة الذهبية (٤ × ١٢) تُظهر أن الخاصية تعمل مع أعداد لم يحفظ جدولها بعد.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