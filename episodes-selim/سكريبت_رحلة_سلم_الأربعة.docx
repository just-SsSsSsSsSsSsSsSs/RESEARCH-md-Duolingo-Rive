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bidi w:val="1"/>
        <w:pBdr>
          <w:bottom w:val="single" w:sz="12" w:space="4" w:color="1B7A43"/>
        </w:pBdr>
      </w:pPr>
      <w:r>
        <w:rPr>
          <w:rFonts w:ascii="Arial" w:hAnsi="Arial" w:cs="Arial"/>
          <w:b/>
          <w:color w:val="1B7A43"/>
          <w:sz w:val="44"/>
          <w:szCs w:val="44"/>
          <w:rtl w:val="1"/>
        </w:rPr>
        <w:t>سليم وكرمة وكندا — رحلة سلم الأربعة (النسخة التفاعلية العائلية)</w:t>
      </w:r>
    </w:p>
    <w:p>
      <w:pPr>
        <w:spacing w:after="120"/>
        <w:jc w:val="right"/>
        <w:bidi w:val="1"/>
      </w:pPr>
      <w:r>
        <w:rPr>
          <w:rFonts w:ascii="Arial" w:hAnsi="Arial" w:cs="Arial"/>
          <w:b/>
          <w:color w:val="1B7A43"/>
          <w:sz w:val="32"/>
          <w:szCs w:val="32"/>
          <w:rtl w:val="1"/>
        </w:rPr>
        <w:t>ملاحظة صغيرة لبابا وماما</w:t>
      </w:r>
    </w:p>
    <w:p>
      <w:pPr>
        <w:spacing w:after="240"/>
        <w:jc w:val="right"/>
        <w:bidi w:val="1"/>
      </w:pPr>
      <w:r>
        <w:rPr>
          <w:rFonts w:ascii="Arial" w:hAnsi="Arial" w:cs="Arial"/>
          <w:b w:val="0"/>
          <w:color w:val="666666"/>
          <w:sz w:val="24"/>
          <w:szCs w:val="24"/>
          <w:rtl w:val="1"/>
        </w:rPr>
        <w:t>الحلقة دي عن جدول ٤، حوالي ١٥ دقيقة، مصمّمة للعيلة كلها: سليم (٨ سنين) قائد الفريق وبيجاوب الأسئلة الكبيرة، وكرمة (٥ سنين) بترسد «قول ورايا» وتعد الأرقام السهلة بصوابعها — تحفيزها مهم حتى لو ما فهمتش الضرب لسه، وكندا (سنتين) للبهجة والتصفيق. الحلقة معتمدة على سلاحين: قاعدة «كل درجة + ٤»، وسلاح «الضعف المضاعف» (أي رقم × ٤ = ضعفه مرتين) — مناسب جدًا لسن سليم. نفس قوانين رحلة سلم التلاتة: «استنى»، «قول ورايا»، و«ممنوع الزعل».</w:t>
      </w:r>
    </w:p>
    <w:p>
      <w:pPr>
        <w:spacing w:after="120"/>
        <w:jc w:val="right"/>
        <w:bidi w:val="1"/>
      </w:pPr>
      <w:r>
        <w:rPr>
          <w:rFonts w:ascii="Arial" w:hAnsi="Arial" w:cs="Arial"/>
          <w:b/>
          <w:color w:val="1B7A43"/>
          <w:sz w:val="32"/>
          <w:szCs w:val="32"/>
          <w:rtl w:val="1"/>
        </w:rPr>
        <w:t>الافتتاح: فريق البيت في رحلة سلم الأربعة</w:t>
      </w:r>
    </w:p>
    <w:p>
      <w:pPr>
        <w:spacing w:after="200"/>
        <w:jc w:val="right"/>
        <w:bidi w:val="1"/>
      </w:pPr>
      <w:r>
        <w:rPr>
          <w:rFonts w:ascii="Arial" w:hAnsi="Arial" w:cs="Arial"/>
          <w:b w:val="0"/>
          <w:color w:val="222222"/>
          <w:sz w:val="28"/>
          <w:szCs w:val="28"/>
          <w:rtl w:val="1"/>
        </w:rPr>
        <w:t>السلام عليكم يا سليم! والسلام عليكي يا كرمة! وكندا الصغيرة… أهلًا بأحلى عيلة! تفتكروا مين رجع النهارده؟ صديقكم القديم: السلم السحري! جاي برحلة جديدة خالص… سلم الأربعة! سليم، إنت المرة اللي فاتت طلعت سلم التلاتة وجمعت حداشر نجمة… ده إنت مش بطل بس، ده إنت سوبر بطل! والنهارده التحدي أحلى: عشر درجات جداد، عشر نجوم جداد… ونجمة الفهم تفضل ليها مكان في الجيب. ويا كرمة، إنتي معانا كمان من قلب الرحلة! وكندا هتصفق وتضحك على طريقتها زي العادة. جاهزين يا فريق البيت؟ قولوا كلهم معايا: بسم الله… يلا بينا نطلع!</w:t>
      </w:r>
    </w:p>
    <w:p>
      <w:pPr>
        <w:spacing w:after="120"/>
        <w:jc w:val="right"/>
        <w:bidi w:val="1"/>
      </w:pPr>
      <w:r>
        <w:rPr>
          <w:rFonts w:ascii="Arial" w:hAnsi="Arial" w:cs="Arial"/>
          <w:b/>
          <w:color w:val="1B7A43"/>
          <w:sz w:val="32"/>
          <w:szCs w:val="32"/>
          <w:rtl w:val="1"/>
        </w:rPr>
        <w:t>قوانين الرحلة (تذكير سريع)</w:t>
      </w:r>
    </w:p>
    <w:p>
      <w:pPr>
        <w:spacing w:after="200"/>
        <w:jc w:val="right"/>
        <w:bidi w:val="1"/>
      </w:pPr>
      <w:r>
        <w:rPr>
          <w:rFonts w:ascii="Arial" w:hAnsi="Arial" w:cs="Arial"/>
          <w:b w:val="0"/>
          <w:color w:val="222222"/>
          <w:sz w:val="28"/>
          <w:szCs w:val="28"/>
          <w:rtl w:val="1"/>
        </w:rPr>
        <w:t>قوانيننا زي ما هي، علشان اللي لعب معانا المرة اللي فاتت يفتكر بسرعة: لما أقول كلمة «استنى»… سليم ياخد نفسه ويفكّر ويجاوب بصوت عالي. ولما أقول «قول ورايا»… الكل يردد زي الصدى: سليم وكرمة… وكندا على مزاجها! والقانون الأهم… يلا يا سليم قوله إنت، إزاي عملته المرة اللي فاتت: ممنوع الزعل! صح يا بطل، ولو غلطنا بنقول إيه؟ … نحاول تاني! بالظبط. يبقى الفريق جاهز.</w:t>
      </w:r>
    </w:p>
    <w:p>
      <w:pPr>
        <w:spacing w:after="120"/>
        <w:jc w:val="right"/>
        <w:bidi w:val="1"/>
      </w:pPr>
      <w:r>
        <w:rPr>
          <w:rFonts w:ascii="Arial" w:hAnsi="Arial" w:cs="Arial"/>
          <w:b/>
          <w:color w:val="1B7A43"/>
          <w:sz w:val="32"/>
          <w:szCs w:val="32"/>
          <w:rtl w:val="1"/>
        </w:rPr>
        <w:t>مفتاح السلم: الفهم + سلاح الضعف المضاعف</w:t>
      </w:r>
    </w:p>
    <w:p>
      <w:pPr>
        <w:spacing w:after="200"/>
        <w:jc w:val="right"/>
        <w:bidi w:val="1"/>
      </w:pPr>
      <w:r>
        <w:rPr>
          <w:rFonts w:ascii="Arial" w:hAnsi="Arial" w:cs="Arial"/>
          <w:b w:val="0"/>
          <w:color w:val="222222"/>
          <w:sz w:val="28"/>
          <w:szCs w:val="28"/>
          <w:rtl w:val="1"/>
        </w:rPr>
        <w:t>هاتوا مفتاح السلم: الفهم! ضرب الأربعة معناه إننا بناخد الرقم أربع مرات. وعشان سليم كبر وبقى في تمان سنين، هقوله على سلاح سري أقوى، اسمه: الضعف المضاعف! أي رقم تضربه في أربعة… اضعفه مرة… وبعدين اضعفه كمان مرة! تعالوا نجرب: أربعة في تلاتة… ضعف التلاتة ستة… وضعف الستة اتناشر! بقت أربعة في تلاتة بتناشر، من غير ما نعد كتير. ويا كرمة، مفتاحك إنتي أحلى: ارفعي أربع صوابع من إيد واحدة… آه صح دول! كل درجة هنزوّد أربعة زيهم. خلّي صوابعك جاهزة جنبك. ودي أول نجمة في الرحلة… نجمة الفهم! حطوها في الجيب.</w:t>
      </w:r>
    </w:p>
    <w:p>
      <w:pPr>
        <w:spacing w:after="120"/>
        <w:jc w:val="right"/>
        <w:bidi w:val="1"/>
      </w:pPr>
      <w:r>
        <w:rPr>
          <w:rFonts w:ascii="Arial" w:hAnsi="Arial" w:cs="Arial"/>
          <w:b/>
          <w:color w:val="1B7A43"/>
          <w:sz w:val="32"/>
          <w:szCs w:val="32"/>
          <w:rtl w:val="1"/>
        </w:rPr>
        <w:t>الدرجات ١-٣: عجلات العربيات (٤×١، ٤×٢، ٤×٣)</w:t>
      </w:r>
    </w:p>
    <w:p>
      <w:pPr>
        <w:spacing w:after="200"/>
        <w:jc w:val="right"/>
        <w:bidi w:val="1"/>
      </w:pPr>
      <w:r>
        <w:rPr>
          <w:rFonts w:ascii="Arial" w:hAnsi="Arial" w:cs="Arial"/>
          <w:b w:val="0"/>
          <w:color w:val="222222"/>
          <w:sz w:val="28"/>
          <w:szCs w:val="28"/>
          <w:rtl w:val="1"/>
        </w:rPr>
        <w:t>يلا نطلع أول درجات… من جراج بابا! كل عربية في الدنيا ليها كام عجلة؟ … استنى… أيوه، أربع عجلات! لو عندنا عربية واحدة… يبقى أربع عجلات. دي أول درجة: أربعة في واحد… بأربعة. قولوا ورايا: أربعة في واحد بأربعة! … نجمة رقم اتنين! طب دخل الجراج عربية تانية… عربيتين جنب بعض. أربع عجلات، وأربع عجلات… استنى… فكّر وقول! … تمانية! أربعة في اتنين… بتمانية. قولوا ورايا: أربعة في اتنين بتمانية! … نجمة رقم تلاتة! وسمعت صوت حلو قالها قبل سليم… برافو يا كرمة! طب جات عربية تالتة، بتاعة خالو، وقفت جنبهم. بقوا كام عربية؟ تلاتة. وكل واحدة أربع عجلات… استنى… عدّوا على صوابع كرمة، أربعة واربعة واربعة… أربعة… تمانية… اتناشر! أربعة في تلاتة… بتناشر! وبص سليم، دي نفس اللي طلعتها بسلاح الضعف المضاعف من شوية… رياضيات صح من كل الاتجاهات! قولوا ورايا بفخر: أربعة في تلاتة بتناشر! … نجمة رقم أربعة! والجراج بقى مليان عجلات!</w:t>
      </w:r>
    </w:p>
    <w:p>
      <w:pPr>
        <w:spacing w:after="120"/>
        <w:jc w:val="right"/>
        <w:bidi w:val="1"/>
      </w:pPr>
      <w:r>
        <w:rPr>
          <w:rFonts w:ascii="Arial" w:hAnsi="Arial" w:cs="Arial"/>
          <w:b/>
          <w:color w:val="1B7A43"/>
          <w:sz w:val="32"/>
          <w:szCs w:val="32"/>
          <w:rtl w:val="1"/>
        </w:rPr>
        <w:t>مراجعة سريعة قبل الصعود</w:t>
      </w:r>
    </w:p>
    <w:p>
      <w:pPr>
        <w:spacing w:after="200"/>
        <w:jc w:val="right"/>
        <w:bidi w:val="1"/>
      </w:pPr>
      <w:r>
        <w:rPr>
          <w:rFonts w:ascii="Arial" w:hAnsi="Arial" w:cs="Arial"/>
          <w:b w:val="0"/>
          <w:color w:val="222222"/>
          <w:sz w:val="28"/>
          <w:szCs w:val="28"/>
          <w:rtl w:val="1"/>
        </w:rPr>
        <w:t>تعالوا نعمل مراجعة صغيرة قبل ما نطلع أكتر. أنا أقول وانتوا تكملوا: أربعة في واحد… استنى… أربعة! أربعة في اتنين… استنى… تمانية! أربعة في تلاتة… استنى… اتناشر! عاش يا فريق! عدة كده في الجيب… أربع نجوم لحد دلوقتي. يلا نكمل مشوارنا.</w:t>
      </w:r>
    </w:p>
    <w:p>
      <w:pPr>
        <w:spacing w:after="120"/>
        <w:jc w:val="right"/>
        <w:bidi w:val="1"/>
      </w:pPr>
      <w:r>
        <w:rPr>
          <w:rFonts w:ascii="Arial" w:hAnsi="Arial" w:cs="Arial"/>
          <w:b/>
          <w:color w:val="1B7A43"/>
          <w:sz w:val="32"/>
          <w:szCs w:val="32"/>
          <w:rtl w:val="1"/>
        </w:rPr>
        <w:t>الدرجتان ٤ و٥: مقاعد الضيوف وألوان كرمة (٤×٤، ٤×٥)</w:t>
      </w:r>
    </w:p>
    <w:p>
      <w:pPr>
        <w:spacing w:after="200"/>
        <w:jc w:val="right"/>
        <w:bidi w:val="1"/>
      </w:pPr>
      <w:r>
        <w:rPr>
          <w:rFonts w:ascii="Arial" w:hAnsi="Arial" w:cs="Arial"/>
          <w:b w:val="0"/>
          <w:color w:val="222222"/>
          <w:sz w:val="28"/>
          <w:szCs w:val="28"/>
          <w:rtl w:val="1"/>
        </w:rPr>
        <w:t>الدرجة الرابعة من بيتنا نفسه! النهارده عندنا ضيوف، وماما حطّت على كل ترابيزة أربع مقاعد. وعندنا أربع ترابيزات في الصالة. طب المقاعد كلها بقوا كام؟ يلا نعد ترابيزة ترابيزة: أربعة… تمانية… اتناشر… ستاشر! أربعة في أربعة… بستاشر! وشيك عليها بالضعف المضاعف: ضعف الأربعة تمانية… وضعف التمانية ستاشر! طلعت صح من طريقين! قولوا ورايا: أربعة في أربعة بستاشر! … نجمة رقم خمسة! والدرجة الخامسة بتاعت كرمة ورسوماتها: خمس علب ألوان على الترابيزة، وفي كل علبة أربع أقلام ملوّنة. اعدّوا معايا يا فريق: أربعة… تمانية… اتناشر… ستاشر… عشرين! أربعة في خمسة… بعشرين! قولوا ورايا: أربعة في خمسة بعشرين! … نجمة رقم ستة! نص مشوارنا خلص… والأحلى لسه جاي.</w:t>
      </w:r>
    </w:p>
    <w:p>
      <w:pPr>
        <w:spacing w:after="120"/>
        <w:jc w:val="right"/>
        <w:bidi w:val="1"/>
      </w:pPr>
      <w:r>
        <w:rPr>
          <w:rFonts w:ascii="Arial" w:hAnsi="Arial" w:cs="Arial"/>
          <w:b/>
          <w:color w:val="1B7A43"/>
          <w:sz w:val="32"/>
          <w:szCs w:val="32"/>
          <w:rtl w:val="1"/>
        </w:rPr>
        <w:t>إيقاع السلم الأول</w:t>
      </w:r>
    </w:p>
    <w:p>
      <w:pPr>
        <w:spacing w:after="200"/>
        <w:jc w:val="right"/>
        <w:bidi w:val="1"/>
      </w:pPr>
      <w:r>
        <w:rPr>
          <w:rFonts w:ascii="Arial" w:hAnsi="Arial" w:cs="Arial"/>
          <w:b w:val="0"/>
          <w:color w:val="222222"/>
          <w:sz w:val="28"/>
          <w:szCs w:val="28"/>
          <w:rtl w:val="1"/>
        </w:rPr>
        <w:t>دلوقتي وقت الإيقاع! حطوا إيديكم على رجولكم… واضربوا معايا: تكة… تكة… يلا: أربعة… تمانية… اتناشر… ستاشر… عشرين! تاني بسرعة: أربعة… تمانية… اتناشر… ستاشر… عشرين! تالت وانتوا بتصفّقوا: أربعة… تمانية… اتناشر… ستاشر… عشرين! وكندا بتصفق بره الإيقاع خالص… بس مبسوطة، ودي المهم! عاش! افتكروا السر: كل درجة بتكبر أربعة عن اللي قبلها. زي ما تعدّوا العيدية، كل أربع ورقات شدة!</w:t>
      </w:r>
    </w:p>
    <w:p>
      <w:pPr>
        <w:spacing w:after="120"/>
        <w:jc w:val="right"/>
        <w:bidi w:val="1"/>
      </w:pPr>
      <w:r>
        <w:rPr>
          <w:rFonts w:ascii="Arial" w:hAnsi="Arial" w:cs="Arial"/>
          <w:b/>
          <w:color w:val="1B7A43"/>
          <w:sz w:val="32"/>
          <w:szCs w:val="32"/>
          <w:rtl w:val="1"/>
        </w:rPr>
        <w:t>استراحة حركة</w:t>
      </w:r>
    </w:p>
    <w:p>
      <w:pPr>
        <w:spacing w:after="200"/>
        <w:jc w:val="right"/>
        <w:bidi w:val="1"/>
      </w:pPr>
      <w:r>
        <w:rPr>
          <w:rFonts w:ascii="Arial" w:hAnsi="Arial" w:cs="Arial"/>
          <w:b w:val="0"/>
          <w:color w:val="222222"/>
          <w:sz w:val="28"/>
          <w:szCs w:val="28"/>
          <w:rtl w:val="1"/>
        </w:rPr>
        <w:t>وقت الاستراحة! قوموا كلكم، سليم وكرمة… وكندا حتى وهي قاعدة هتضحك عليكم! أنا أقول رقم من سلمنا… وانتوا تنطّوا نطة! جاهزين؟ … أربعة! … تمانية! … اتناشر! … ستاشر! … عشرين! … كندا وقعت على الكنبة من الضحك… اهدي يا كندا! اقعدوا بقى، خدوا رشفة مية، ورجّعوا نفسكم. ريّحتوا؟ … يلا نكمل فوق.</w:t>
      </w:r>
    </w:p>
    <w:p>
      <w:pPr>
        <w:spacing w:after="120"/>
        <w:jc w:val="right"/>
        <w:bidi w:val="1"/>
      </w:pPr>
      <w:r>
        <w:rPr>
          <w:rFonts w:ascii="Arial" w:hAnsi="Arial" w:cs="Arial"/>
          <w:b/>
          <w:color w:val="1B7A43"/>
          <w:sz w:val="32"/>
          <w:szCs w:val="32"/>
          <w:rtl w:val="1"/>
        </w:rPr>
        <w:t>الدرجات ٦-٨: منطقة الأبطال (٤×٦، ٤×٧، ٤×٨)</w:t>
      </w:r>
    </w:p>
    <w:p>
      <w:pPr>
        <w:spacing w:after="200"/>
        <w:jc w:val="right"/>
        <w:bidi w:val="1"/>
      </w:pPr>
      <w:r>
        <w:rPr>
          <w:rFonts w:ascii="Arial" w:hAnsi="Arial" w:cs="Arial"/>
          <w:b w:val="0"/>
          <w:color w:val="222222"/>
          <w:sz w:val="28"/>
          <w:szCs w:val="28"/>
          <w:rtl w:val="1"/>
        </w:rPr>
        <w:t>دلوقتي منطقة الأبطال… آخر أربع درجات! ومعانا سلاحين: كل درجة بتساوي اللي قبلها زائد أربعة… والضعف المضاعف للشطار بتوع تمان سنين. الدرجة السادسة: سليم عنده ست سيارات لعب صغيرة، كل سيارة ليها أربع عجلات… عد عجلاتهم: عشرين زائد أربعة… استنى… أربعة وعشرين! أربعة في ستة… بأربعة وعشرين. وشيك بالضعف: ضعف الستة اتناشر… وضعفها أربعة وعشرين! صح ألف مرة! قولوا ورايا: أربعة في ستة بأربعة وعشرين! … نجمة رقم سبعة! الدرجة السابعة: سليم بيساعد ماما أربع مرات كل يوم… طب في أسبوع كامل، يعني سبع أيام، هيساعدها كام مرة؟ أربعة وعشرين زائد أربعة… استنى… تمانية وعشرين! أربعة في سبعة… بتمانية وعشرين. إنت نجم البيت يا سليم، وماما بتدعيلك في سرها. قولوا ورايا: أربعة في سبعة بتمانية وعشرين! … نجمة رقم تمانية! الدرجة التامنة: سليم بيتمرن كورة قدم: أربع جوون في كل حصة تدريبية… وعمل تمن حصص الشهر ده! تمانية وعشرين زائد أربعة… استنى… اتنين وتلاتين! أربعة في تمانية… باتنين وتلاتين… جوووول! المعلق بيصرخ: هدف عالمي يا سليم! قولوا ورايا: أربعة في تمانية باتنين وتلاتين! … نجمة رقم تسعة!</w:t>
      </w:r>
    </w:p>
    <w:p>
      <w:pPr>
        <w:spacing w:after="120"/>
        <w:jc w:val="right"/>
        <w:bidi w:val="1"/>
      </w:pPr>
      <w:r>
        <w:rPr>
          <w:rFonts w:ascii="Arial" w:hAnsi="Arial" w:cs="Arial"/>
          <w:b/>
          <w:color w:val="1B7A43"/>
          <w:sz w:val="32"/>
          <w:szCs w:val="32"/>
          <w:rtl w:val="1"/>
        </w:rPr>
        <w:t>الدرجتان ٩ و١٠: معرض كرمة + الصفر السحري (٤×٩، ٤×١٠)</w:t>
      </w:r>
    </w:p>
    <w:p>
      <w:pPr>
        <w:spacing w:after="200"/>
        <w:jc w:val="right"/>
        <w:bidi w:val="1"/>
      </w:pPr>
      <w:r>
        <w:rPr>
          <w:rFonts w:ascii="Arial" w:hAnsi="Arial" w:cs="Arial"/>
          <w:b w:val="0"/>
          <w:color w:val="222222"/>
          <w:sz w:val="28"/>
          <w:szCs w:val="28"/>
          <w:rtl w:val="1"/>
        </w:rPr>
        <w:t>فاضل أعلى درجتين بس! الدرجة التاسعة من فن كرمة: كرمة بترسم أربع رسومات كل يوم… لمدة تسع أيام! اتنين وتلاتين زائد أربعة… استنى… ستة وتلاتين! أربعة في تسعة… بستة وتلاتين رسمة. ده هيبقى عندنا معرض فني في البيت… معرض كرمة الدولي، وتذكرة الدخول حضن! قولوا ورايا: أربعة في تسعة بستة وتلاتين! … نجمة رقم عشرة! طب الدرجة العاشرة… فاكرين حيلة الصفر السحري من رحلة سلم التلاتة؟ أي رقم يتضرب في عشرة… بنحط جنبه صفر وخلاص! أربعة… وجنبها صفر… أربعين! أربعة في عشرة… بأربعين! قولوا ورايا بضحكة: أربعة في عشرة بأربعين! … ونجمة رقم حداشر! عشر نجوم الدرجات… زيادة نجمة الفهم بتاعت الأول… الفريق جمع الحداشر زي المرات اللي فاتت بالظبط!</w:t>
      </w:r>
    </w:p>
    <w:p>
      <w:pPr>
        <w:spacing w:after="120"/>
        <w:jc w:val="right"/>
        <w:bidi w:val="1"/>
      </w:pPr>
      <w:r>
        <w:rPr>
          <w:rFonts w:ascii="Arial" w:hAnsi="Arial" w:cs="Arial"/>
          <w:b/>
          <w:color w:val="1B7A43"/>
          <w:sz w:val="32"/>
          <w:szCs w:val="32"/>
          <w:rtl w:val="1"/>
        </w:rPr>
        <w:t>السلم كاملًا — ثلاث مرات</w:t>
      </w:r>
    </w:p>
    <w:p>
      <w:pPr>
        <w:spacing w:after="200"/>
        <w:jc w:val="right"/>
        <w:bidi w:val="1"/>
      </w:pPr>
      <w:r>
        <w:rPr>
          <w:rFonts w:ascii="Arial" w:hAnsi="Arial" w:cs="Arial"/>
          <w:b w:val="0"/>
          <w:color w:val="222222"/>
          <w:sz w:val="28"/>
          <w:szCs w:val="28"/>
          <w:rtl w:val="1"/>
        </w:rPr>
        <w:t>دلوقتي اللحظة الكبيرة: سلم الأربعة كله من أوله لآخره. إيد على قلبك يا سليم… وإيد على قلبك يا كرمة… إحساس الأبطال! يلا بالراحة: أربعة… تمانية… اتناشر… ستاشر… عشرين… أربعة وعشرين… تمانية وعشرين… اتنين وتلاتين… ستة وتلاتين… أربعين! مرة تانية وانتوا مغمّضين: أربعة… تمانية… اتناشر… ستاشر… عشرين… أربعة وعشرين… تمانية وعشرين… اتنين وتلاتين… ستة وتلاتين… أربعين! ومرة تالتة بفخر، زي لما تكونوا بتوزّعوا النجوم على بيوت البلد كلها: أربعة… تمانية… اتناشر… ستاشر… عشرين… أربعة وعشرين… تمانية وعشرين… اتنين وتلاتين… ستة وتلاتين… أربعين! إيوه كده يا نجوم!</w:t>
      </w:r>
    </w:p>
    <w:p>
      <w:pPr>
        <w:spacing w:after="120"/>
        <w:jc w:val="right"/>
        <w:bidi w:val="1"/>
      </w:pPr>
      <w:r>
        <w:rPr>
          <w:rFonts w:ascii="Arial" w:hAnsi="Arial" w:cs="Arial"/>
          <w:b/>
          <w:color w:val="1B7A43"/>
          <w:sz w:val="32"/>
          <w:szCs w:val="32"/>
          <w:rtl w:val="1"/>
        </w:rPr>
        <w:t>لعبة الوميض (ترتيب عشوائي)</w:t>
      </w:r>
    </w:p>
    <w:p>
      <w:pPr>
        <w:spacing w:after="200"/>
        <w:jc w:val="right"/>
        <w:bidi w:val="1"/>
      </w:pPr>
      <w:r>
        <w:rPr>
          <w:rFonts w:ascii="Arial" w:hAnsi="Arial" w:cs="Arial"/>
          <w:b w:val="0"/>
          <w:color w:val="222222"/>
          <w:sz w:val="28"/>
          <w:szCs w:val="28"/>
          <w:rtl w:val="1"/>
        </w:rPr>
        <w:t>دلوقتي اللعب الحقيقي: لعبة الوميض! أسئلة مش بالترتيب… وكل إجابة صح ليها صفقة. جاهزين؟ … أربعة في خمسة؟ … استنى… واحد… اتنين… تلاتة… الجواب: عشرين! … أربعة في اتنين؟ … استنى… تمانية! وكرمة قالتها قبل ما أكمل العد… برافو يا صغيرة! … أربعة في تمانية؟ … استنى… فكّر في الجوون… اتنين وتلاتين! … أربعة في ستة؟ … استنى… أربعة وعشرين! … أربعة في عشرة؟ … الصفر السحري… أربعين! … أربعة في تلاتة؟ … استنى… اتناشر! … أربعة في تسعة؟ … استنى… فكّر في معرض كرمة… ستة وتلاتين! … أربعة في واحد؟ … أسهل واحدة… أربعة! … أربعة في سبعة؟ … استنى… فكّر في مساعدات ماما… تمانية وعشرين! … أربعة في أربعة؟ … استنى… ستاشر! كام صفقة طلعت؟ عدّوها بعدين مع ماما!</w:t>
      </w:r>
    </w:p>
    <w:p>
      <w:pPr>
        <w:spacing w:after="120"/>
        <w:jc w:val="right"/>
        <w:bidi w:val="1"/>
      </w:pPr>
      <w:r>
        <w:rPr>
          <w:rFonts w:ascii="Arial" w:hAnsi="Arial" w:cs="Arial"/>
          <w:b/>
          <w:color w:val="1B7A43"/>
          <w:sz w:val="32"/>
          <w:szCs w:val="32"/>
          <w:rtl w:val="1"/>
        </w:rPr>
        <w:t>تحدي الأذكياء (بالمقلوب)</w:t>
      </w:r>
    </w:p>
    <w:p>
      <w:pPr>
        <w:spacing w:after="200"/>
        <w:jc w:val="right"/>
        <w:bidi w:val="1"/>
      </w:pPr>
      <w:r>
        <w:rPr>
          <w:rFonts w:ascii="Arial" w:hAnsi="Arial" w:cs="Arial"/>
          <w:b w:val="0"/>
          <w:color w:val="222222"/>
          <w:sz w:val="28"/>
          <w:szCs w:val="28"/>
          <w:rtl w:val="1"/>
        </w:rPr>
        <w:t>وبقى التحدي الأخير… تحدي الأذكياء: أنا أقول الناتج… وانتوا تقولوا المسألة! اتناشر… أربعة في كام؟ … استنى… أربعة في تلاتة! … تمانية وعشرين… أربعة في كام؟ … استنى… أربعة في سبعة! … طب أربعين؟ … دي هدية… أربعة في عشرة! فهمتوها من الاتنين: رايح وراجع!</w:t>
      </w:r>
    </w:p>
    <w:p>
      <w:pPr>
        <w:spacing w:after="120"/>
        <w:jc w:val="right"/>
        <w:bidi w:val="1"/>
      </w:pPr>
      <w:r>
        <w:rPr>
          <w:rFonts w:ascii="Arial" w:hAnsi="Arial" w:cs="Arial"/>
          <w:b/>
          <w:color w:val="1B7A43"/>
          <w:sz w:val="32"/>
          <w:szCs w:val="32"/>
          <w:rtl w:val="1"/>
        </w:rPr>
        <w:t>جولة الوسام: ترديد الجدول — كرمة تقود والكابتن سليم يكمل</w:t>
      </w:r>
    </w:p>
    <w:p>
      <w:pPr>
        <w:spacing w:after="200"/>
        <w:jc w:val="right"/>
        <w:bidi w:val="1"/>
      </w:pPr>
      <w:r>
        <w:rPr>
          <w:rFonts w:ascii="Arial" w:hAnsi="Arial" w:cs="Arial"/>
          <w:b w:val="0"/>
          <w:color w:val="222222"/>
          <w:sz w:val="28"/>
          <w:szCs w:val="28"/>
          <w:rtl w:val="1"/>
        </w:rPr>
        <w:t>استنوا استنوا… لسه خلاص؟ لأ يا أصحابي، دي جولة الوسام! هنقول الجدول كله بالجمل الحلوة زي الصدى… بس المرة دي بتوزيع أدوار: كرمة تقول الخمسة السهاليين الأوّلانيين… وسليم يكمل الخمسة الكبار! يلا يا كرمة، رددي ورايا: أربعة في واحد بأربعة! … أربعة في اتنين بتمانية! … أربعة في تلاتة بتناشر! … أربعة في أربعة بستاشر! … أربعة في خمسة بعشرين! … حلوة أوي يا كرمة! ودلوقتي دور الكابتن سليم، ردد ورايا: أربعة في ستة بأربعة وعشرين! … أربعة في سبعة بتمانية وعشرين! … أربعة في تمانية باتنين وتلاتين! … أربعة في تسعة بستة وتلاتين! … وآخرها وتاجها: أربعة في عشرة بأربعين! … إيه الصوتين الحلوين دول؟! ده فريق واحد خلّص جدول كامل!</w:t>
      </w:r>
    </w:p>
    <w:p>
      <w:pPr>
        <w:spacing w:after="120"/>
        <w:jc w:val="right"/>
        <w:bidi w:val="1"/>
      </w:pPr>
      <w:r>
        <w:rPr>
          <w:rFonts w:ascii="Arial" w:hAnsi="Arial" w:cs="Arial"/>
          <w:b/>
          <w:color w:val="1B7A43"/>
          <w:sz w:val="32"/>
          <w:szCs w:val="32"/>
          <w:rtl w:val="1"/>
        </w:rPr>
        <w:t>حكاية النجمة الضايعة (سلاح الاسترجاع)</w:t>
      </w:r>
    </w:p>
    <w:p>
      <w:pPr>
        <w:spacing w:after="200"/>
        <w:jc w:val="right"/>
        <w:bidi w:val="1"/>
      </w:pPr>
      <w:r>
        <w:rPr>
          <w:rFonts w:ascii="Arial" w:hAnsi="Arial" w:cs="Arial"/>
          <w:b w:val="0"/>
          <w:color w:val="222222"/>
          <w:sz w:val="28"/>
          <w:szCs w:val="28"/>
          <w:rtl w:val="1"/>
        </w:rPr>
        <w:t>خليني أحكي لكم حكاية النجمة الضايعة… مرة واد زيكم بالظبط، جه له سؤال: أربعة في سبعة… بكام؟ والواد نسي! فكر شوية… وافتكر أسرار السلم السحري: أنا عارف إن أربعة في ستة بأربعة وعشرين… يبقى أزود أربعة بس… تمانية وعشرين! وكتب الإجابة صح، والأستاذ رسم له نجمة! إنتوا كمان لو يوم نسيتوا سؤال… اسألوا نفسكم: اللي قبله كان بكام؟ … وزوّدوا أربعة. جرّبوا دلوقتي: لو نسيتوا أربعة في تمانية… اللي قبله أربعة في سبعة بتمانية وعشرين… زوّدوا أربعة… استنوا… اتنين وتلاتين! ولو حبيتوا تاخدوها بالضعف المضاعف: ضعف التمانية ستاشر… وضعفهم اتنين وتلاتين! شفتوا؟ سرّين في جيبكم دلوقتي… والنجمة الضايعة رجعت لصاحبها!</w:t>
      </w:r>
    </w:p>
    <w:p>
      <w:pPr>
        <w:spacing w:after="120"/>
        <w:jc w:val="right"/>
        <w:bidi w:val="1"/>
      </w:pPr>
      <w:r>
        <w:rPr>
          <w:rFonts w:ascii="Arial" w:hAnsi="Arial" w:cs="Arial"/>
          <w:b/>
          <w:color w:val="1B7A43"/>
          <w:sz w:val="32"/>
          <w:szCs w:val="32"/>
          <w:rtl w:val="1"/>
        </w:rPr>
        <w:t>السلم النازل (العد بالعكس)</w:t>
      </w:r>
    </w:p>
    <w:p>
      <w:pPr>
        <w:spacing w:after="200"/>
        <w:jc w:val="right"/>
        <w:bidi w:val="1"/>
      </w:pPr>
      <w:r>
        <w:rPr>
          <w:rFonts w:ascii="Arial" w:hAnsi="Arial" w:cs="Arial"/>
          <w:b w:val="0"/>
          <w:color w:val="222222"/>
          <w:sz w:val="28"/>
          <w:szCs w:val="28"/>
          <w:rtl w:val="1"/>
        </w:rPr>
        <w:t>وطالما طلعنا فوق… لازم نتعلم ننزل بالراحة! النزول سهل: كل مرة بنقصّ أربعة. يلا قولوا ورايا وإحنا نازلين: أربعين… ستة وتلاتين… اتنين وتلاتين… تمانية وعشرين… أربعة وعشرين… عشرين… ستاشر… اتناشر… تمانية… أربعة! تاني مرة بسرعة الصاروخ: أربعين… ستة وتلاتين… اتنين وتلاتين… تمانية وعشرين… أربعة وعشرين… عشرين… ستاشر… اتناشر… تمانية… أربعة! عاش! اللي يقدر ينزل السلم كده… يبقى فاهمه فهم، مش حافظه حفظ.</w:t>
      </w:r>
    </w:p>
    <w:p>
      <w:pPr>
        <w:spacing w:after="120"/>
        <w:jc w:val="right"/>
        <w:bidi w:val="1"/>
      </w:pPr>
      <w:r>
        <w:rPr>
          <w:rFonts w:ascii="Arial" w:hAnsi="Arial" w:cs="Arial"/>
          <w:b/>
          <w:color w:val="1B7A43"/>
          <w:sz w:val="32"/>
          <w:szCs w:val="32"/>
          <w:rtl w:val="1"/>
        </w:rPr>
        <w:t>عد النجوم والختام</w:t>
      </w:r>
    </w:p>
    <w:p>
      <w:pPr>
        <w:spacing w:after="200"/>
        <w:jc w:val="right"/>
        <w:bidi w:val="1"/>
      </w:pPr>
      <w:r>
        <w:rPr>
          <w:rFonts w:ascii="Arial" w:hAnsi="Arial" w:cs="Arial"/>
          <w:b w:val="0"/>
          <w:color w:val="222222"/>
          <w:sz w:val="28"/>
          <w:szCs w:val="28"/>
          <w:rtl w:val="1"/>
        </w:rPr>
        <w:t>ودلوقتي… عدّوا نجوم الفريق معايا: نجمة الفهم… وبعديها عشر نجوم الدرجات… حداشر نجمة! حداشر نجمة للفريق كله! النهارده انتوا ما حفظتوش وخلاص… انتوا فهمتوا، ولعبتوا، ونططتوا، وصفقتوا، وجاوبتوا لوحدكم. بكرة قبل النوم، اسمعوا الرحلة تاني… وهتلاقوا نفسكم بتجاوبوا أسرع. وبعد بكرة، لو بابا سأل بالمقلوب: عشرين… أربعة في كام؟ ابصلوا له ابتسامة الأبطال، وسليم يقول بثقة: خمسة يا بابا! وكرمة تكمل: وأنا كمان عارفة! وكندا… كندا نامت من زمان، تصبح على خير يا كندا! ربنا يبارك فيكم يا سليم وكرمة وكندا، ويخليكم دايمًا مترابطين ومتفوقين، ويحفظكم لماما وبابا. والسلم السحري مستنيكم في رحلة جديدة… جدول جديد… ونجوم جديدة! تصبحوا على خير يا أبطال… مع السلامة!</w:t>
      </w:r>
    </w:p>
    <w:p>
      <w:pPr>
        <w:spacing w:after="160"/>
        <w:jc w:val="right"/>
        <w:bidi w:val="1"/>
      </w:pPr>
    </w:p>
    <w:p>
      <w:pPr>
        <w:spacing w:after="160"/>
        <w:jc w:val="right"/>
        <w:bidi w:val="1"/>
      </w:pPr>
      <w:r>
        <w:rPr>
          <w:rFonts w:ascii="Arial" w:hAnsi="Arial" w:cs="Arial"/>
          <w:b/>
          <w:color w:val="1B7A43"/>
          <w:sz w:val="32"/>
          <w:szCs w:val="32"/>
          <w:rtl w:val="1"/>
        </w:rPr>
        <w:t>جدول ضرب ٤ — للمراجعة السريعة</w:t>
      </w:r>
    </w:p>
    <w:tbl>
      <w:tblPr>
        <w:tblStyle w:val="TableGrid"/>
        <w:tblW w:type="auto" w:w="0"/>
        <w:jc w:val="right"/>
        <w:tblLook w:firstColumn="1" w:firstRow="1" w:lastColumn="0" w:lastRow="0" w:noHBand="0" w:noVBand="1" w:val="04A0"/>
      </w:tblPr>
      <w:tblGrid>
        <w:gridCol w:w="4320"/>
        <w:gridCol w:w="4320"/>
      </w:tblGrid>
      <w:tr>
        <w:tc>
          <w:tcPr>
            <w:tcW w:type="dxa" w:w="4320"/>
            <w:shd w:val="clear" w:fill="DFF3E4"/>
          </w:tcPr>
          <w:p>
            <w:pPr>
              <w:jc w:val="right"/>
              <w:bidi w:val="1"/>
            </w:pPr>
            <w:r>
              <w:rPr>
                <w:rFonts w:ascii="Arial" w:hAnsi="Arial" w:cs="Arial"/>
                <w:b/>
                <w:color w:val="222222"/>
                <w:sz w:val="28"/>
                <w:szCs w:val="28"/>
                <w:rtl w:val="1"/>
              </w:rPr>
              <w:t>الناتج</w:t>
            </w:r>
          </w:p>
        </w:tc>
        <w:tc>
          <w:tcPr>
            <w:tcW w:type="dxa" w:w="4320"/>
            <w:shd w:val="clear" w:fill="DFF3E4"/>
          </w:tcPr>
          <w:p>
            <w:pPr>
              <w:jc w:val="right"/>
              <w:bidi w:val="1"/>
            </w:pPr>
            <w:r>
              <w:rPr>
                <w:rFonts w:ascii="Arial" w:hAnsi="Arial" w:cs="Arial"/>
                <w:b/>
                <w:color w:val="222222"/>
                <w:sz w:val="28"/>
                <w:szCs w:val="28"/>
                <w:rtl w:val="1"/>
              </w:rPr>
              <w:t>المسألة</w:t>
            </w:r>
          </w:p>
        </w:tc>
      </w:tr>
      <w:tr>
        <w:tc>
          <w:tcPr>
            <w:tcW w:type="dxa" w:w="4320"/>
          </w:tcPr>
          <w:p>
            <w:pPr>
              <w:jc w:val="right"/>
              <w:bidi w:val="1"/>
            </w:pPr>
            <w:r>
              <w:rPr>
                <w:rFonts w:ascii="Arial" w:hAnsi="Arial" w:cs="Arial"/>
                <w:b/>
                <w:color w:val="1B7A43"/>
                <w:sz w:val="28"/>
                <w:szCs w:val="28"/>
                <w:rtl w:val="1"/>
              </w:rPr>
              <w:t>٤</w:t>
            </w:r>
          </w:p>
        </w:tc>
        <w:tc>
          <w:tcPr>
            <w:tcW w:type="dxa" w:w="4320"/>
          </w:tcPr>
          <w:p>
            <w:pPr>
              <w:jc w:val="right"/>
              <w:bidi w:val="1"/>
            </w:pPr>
            <w:r>
              <w:rPr>
                <w:rFonts w:ascii="Arial" w:hAnsi="Arial" w:cs="Arial"/>
                <w:b w:val="0"/>
                <w:color w:val="222222"/>
                <w:sz w:val="28"/>
                <w:szCs w:val="28"/>
                <w:rtl w:val="1"/>
              </w:rPr>
              <w:t>٤ × ١</w:t>
            </w:r>
          </w:p>
        </w:tc>
      </w:tr>
      <w:tr>
        <w:tc>
          <w:tcPr>
            <w:tcW w:type="dxa" w:w="4320"/>
          </w:tcPr>
          <w:p>
            <w:pPr>
              <w:jc w:val="right"/>
              <w:bidi w:val="1"/>
            </w:pPr>
            <w:r>
              <w:rPr>
                <w:rFonts w:ascii="Arial" w:hAnsi="Arial" w:cs="Arial"/>
                <w:b/>
                <w:color w:val="1B7A43"/>
                <w:sz w:val="28"/>
                <w:szCs w:val="28"/>
                <w:rtl w:val="1"/>
              </w:rPr>
              <w:t>٨</w:t>
            </w:r>
          </w:p>
        </w:tc>
        <w:tc>
          <w:tcPr>
            <w:tcW w:type="dxa" w:w="4320"/>
          </w:tcPr>
          <w:p>
            <w:pPr>
              <w:jc w:val="right"/>
              <w:bidi w:val="1"/>
            </w:pPr>
            <w:r>
              <w:rPr>
                <w:rFonts w:ascii="Arial" w:hAnsi="Arial" w:cs="Arial"/>
                <w:b w:val="0"/>
                <w:color w:val="222222"/>
                <w:sz w:val="28"/>
                <w:szCs w:val="28"/>
                <w:rtl w:val="1"/>
              </w:rPr>
              <w:t>٤ × ٢</w:t>
            </w:r>
          </w:p>
        </w:tc>
      </w:tr>
      <w:tr>
        <w:tc>
          <w:tcPr>
            <w:tcW w:type="dxa" w:w="4320"/>
          </w:tcPr>
          <w:p>
            <w:pPr>
              <w:jc w:val="right"/>
              <w:bidi w:val="1"/>
            </w:pPr>
            <w:r>
              <w:rPr>
                <w:rFonts w:ascii="Arial" w:hAnsi="Arial" w:cs="Arial"/>
                <w:b/>
                <w:color w:val="1B7A43"/>
                <w:sz w:val="28"/>
                <w:szCs w:val="28"/>
                <w:rtl w:val="1"/>
              </w:rPr>
              <w:t>١٢</w:t>
            </w:r>
          </w:p>
        </w:tc>
        <w:tc>
          <w:tcPr>
            <w:tcW w:type="dxa" w:w="4320"/>
          </w:tcPr>
          <w:p>
            <w:pPr>
              <w:jc w:val="right"/>
              <w:bidi w:val="1"/>
            </w:pPr>
            <w:r>
              <w:rPr>
                <w:rFonts w:ascii="Arial" w:hAnsi="Arial" w:cs="Arial"/>
                <w:b w:val="0"/>
                <w:color w:val="222222"/>
                <w:sz w:val="28"/>
                <w:szCs w:val="28"/>
                <w:rtl w:val="1"/>
              </w:rPr>
              <w:t>٤ × ٣</w:t>
            </w:r>
          </w:p>
        </w:tc>
      </w:tr>
      <w:tr>
        <w:tc>
          <w:tcPr>
            <w:tcW w:type="dxa" w:w="4320"/>
          </w:tcPr>
          <w:p>
            <w:pPr>
              <w:jc w:val="right"/>
              <w:bidi w:val="1"/>
            </w:pPr>
            <w:r>
              <w:rPr>
                <w:rFonts w:ascii="Arial" w:hAnsi="Arial" w:cs="Arial"/>
                <w:b/>
                <w:color w:val="1B7A43"/>
                <w:sz w:val="28"/>
                <w:szCs w:val="28"/>
                <w:rtl w:val="1"/>
              </w:rPr>
              <w:t>١٦</w:t>
            </w:r>
          </w:p>
        </w:tc>
        <w:tc>
          <w:tcPr>
            <w:tcW w:type="dxa" w:w="4320"/>
          </w:tcPr>
          <w:p>
            <w:pPr>
              <w:jc w:val="right"/>
              <w:bidi w:val="1"/>
            </w:pPr>
            <w:r>
              <w:rPr>
                <w:rFonts w:ascii="Arial" w:hAnsi="Arial" w:cs="Arial"/>
                <w:b w:val="0"/>
                <w:color w:val="222222"/>
                <w:sz w:val="28"/>
                <w:szCs w:val="28"/>
                <w:rtl w:val="1"/>
              </w:rPr>
              <w:t>٤ × ٤</w:t>
            </w:r>
          </w:p>
        </w:tc>
      </w:tr>
      <w:tr>
        <w:tc>
          <w:tcPr>
            <w:tcW w:type="dxa" w:w="4320"/>
          </w:tcPr>
          <w:p>
            <w:pPr>
              <w:jc w:val="right"/>
              <w:bidi w:val="1"/>
            </w:pPr>
            <w:r>
              <w:rPr>
                <w:rFonts w:ascii="Arial" w:hAnsi="Arial" w:cs="Arial"/>
                <w:b/>
                <w:color w:val="1B7A43"/>
                <w:sz w:val="28"/>
                <w:szCs w:val="28"/>
                <w:rtl w:val="1"/>
              </w:rPr>
              <w:t>٢٠</w:t>
            </w:r>
          </w:p>
        </w:tc>
        <w:tc>
          <w:tcPr>
            <w:tcW w:type="dxa" w:w="4320"/>
          </w:tcPr>
          <w:p>
            <w:pPr>
              <w:jc w:val="right"/>
              <w:bidi w:val="1"/>
            </w:pPr>
            <w:r>
              <w:rPr>
                <w:rFonts w:ascii="Arial" w:hAnsi="Arial" w:cs="Arial"/>
                <w:b w:val="0"/>
                <w:color w:val="222222"/>
                <w:sz w:val="28"/>
                <w:szCs w:val="28"/>
                <w:rtl w:val="1"/>
              </w:rPr>
              <w:t>٤ × ٥</w:t>
            </w:r>
          </w:p>
        </w:tc>
      </w:tr>
      <w:tr>
        <w:tc>
          <w:tcPr>
            <w:tcW w:type="dxa" w:w="4320"/>
          </w:tcPr>
          <w:p>
            <w:pPr>
              <w:jc w:val="right"/>
              <w:bidi w:val="1"/>
            </w:pPr>
            <w:r>
              <w:rPr>
                <w:rFonts w:ascii="Arial" w:hAnsi="Arial" w:cs="Arial"/>
                <w:b/>
                <w:color w:val="1B7A43"/>
                <w:sz w:val="28"/>
                <w:szCs w:val="28"/>
                <w:rtl w:val="1"/>
              </w:rPr>
              <w:t>٢٤</w:t>
            </w:r>
          </w:p>
        </w:tc>
        <w:tc>
          <w:tcPr>
            <w:tcW w:type="dxa" w:w="4320"/>
          </w:tcPr>
          <w:p>
            <w:pPr>
              <w:jc w:val="right"/>
              <w:bidi w:val="1"/>
            </w:pPr>
            <w:r>
              <w:rPr>
                <w:rFonts w:ascii="Arial" w:hAnsi="Arial" w:cs="Arial"/>
                <w:b w:val="0"/>
                <w:color w:val="222222"/>
                <w:sz w:val="28"/>
                <w:szCs w:val="28"/>
                <w:rtl w:val="1"/>
              </w:rPr>
              <w:t>٤ × ٦</w:t>
            </w:r>
          </w:p>
        </w:tc>
      </w:tr>
      <w:tr>
        <w:tc>
          <w:tcPr>
            <w:tcW w:type="dxa" w:w="4320"/>
          </w:tcPr>
          <w:p>
            <w:pPr>
              <w:jc w:val="right"/>
              <w:bidi w:val="1"/>
            </w:pPr>
            <w:r>
              <w:rPr>
                <w:rFonts w:ascii="Arial" w:hAnsi="Arial" w:cs="Arial"/>
                <w:b/>
                <w:color w:val="1B7A43"/>
                <w:sz w:val="28"/>
                <w:szCs w:val="28"/>
                <w:rtl w:val="1"/>
              </w:rPr>
              <w:t>٢٨</w:t>
            </w:r>
          </w:p>
        </w:tc>
        <w:tc>
          <w:tcPr>
            <w:tcW w:type="dxa" w:w="4320"/>
          </w:tcPr>
          <w:p>
            <w:pPr>
              <w:jc w:val="right"/>
              <w:bidi w:val="1"/>
            </w:pPr>
            <w:r>
              <w:rPr>
                <w:rFonts w:ascii="Arial" w:hAnsi="Arial" w:cs="Arial"/>
                <w:b w:val="0"/>
                <w:color w:val="222222"/>
                <w:sz w:val="28"/>
                <w:szCs w:val="28"/>
                <w:rtl w:val="1"/>
              </w:rPr>
              <w:t>٤ × ٧</w:t>
            </w:r>
          </w:p>
        </w:tc>
      </w:tr>
      <w:tr>
        <w:tc>
          <w:tcPr>
            <w:tcW w:type="dxa" w:w="4320"/>
          </w:tcPr>
          <w:p>
            <w:pPr>
              <w:jc w:val="right"/>
              <w:bidi w:val="1"/>
            </w:pPr>
            <w:r>
              <w:rPr>
                <w:rFonts w:ascii="Arial" w:hAnsi="Arial" w:cs="Arial"/>
                <w:b/>
                <w:color w:val="1B7A43"/>
                <w:sz w:val="28"/>
                <w:szCs w:val="28"/>
                <w:rtl w:val="1"/>
              </w:rPr>
              <w:t>٣٢</w:t>
            </w:r>
          </w:p>
        </w:tc>
        <w:tc>
          <w:tcPr>
            <w:tcW w:type="dxa" w:w="4320"/>
          </w:tcPr>
          <w:p>
            <w:pPr>
              <w:jc w:val="right"/>
              <w:bidi w:val="1"/>
            </w:pPr>
            <w:r>
              <w:rPr>
                <w:rFonts w:ascii="Arial" w:hAnsi="Arial" w:cs="Arial"/>
                <w:b w:val="0"/>
                <w:color w:val="222222"/>
                <w:sz w:val="28"/>
                <w:szCs w:val="28"/>
                <w:rtl w:val="1"/>
              </w:rPr>
              <w:t>٤ × ٨</w:t>
            </w:r>
          </w:p>
        </w:tc>
      </w:tr>
      <w:tr>
        <w:tc>
          <w:tcPr>
            <w:tcW w:type="dxa" w:w="4320"/>
          </w:tcPr>
          <w:p>
            <w:pPr>
              <w:jc w:val="right"/>
              <w:bidi w:val="1"/>
            </w:pPr>
            <w:r>
              <w:rPr>
                <w:rFonts w:ascii="Arial" w:hAnsi="Arial" w:cs="Arial"/>
                <w:b/>
                <w:color w:val="1B7A43"/>
                <w:sz w:val="28"/>
                <w:szCs w:val="28"/>
                <w:rtl w:val="1"/>
              </w:rPr>
              <w:t>٣٦</w:t>
            </w:r>
          </w:p>
        </w:tc>
        <w:tc>
          <w:tcPr>
            <w:tcW w:type="dxa" w:w="4320"/>
          </w:tcPr>
          <w:p>
            <w:pPr>
              <w:jc w:val="right"/>
              <w:bidi w:val="1"/>
            </w:pPr>
            <w:r>
              <w:rPr>
                <w:rFonts w:ascii="Arial" w:hAnsi="Arial" w:cs="Arial"/>
                <w:b w:val="0"/>
                <w:color w:val="222222"/>
                <w:sz w:val="28"/>
                <w:szCs w:val="28"/>
                <w:rtl w:val="1"/>
              </w:rPr>
              <w:t>٤ × ٩</w:t>
            </w:r>
          </w:p>
        </w:tc>
      </w:tr>
      <w:tr>
        <w:tc>
          <w:tcPr>
            <w:tcW w:type="dxa" w:w="4320"/>
          </w:tcPr>
          <w:p>
            <w:pPr>
              <w:jc w:val="right"/>
              <w:bidi w:val="1"/>
            </w:pPr>
            <w:r>
              <w:rPr>
                <w:rFonts w:ascii="Arial" w:hAnsi="Arial" w:cs="Arial"/>
                <w:b/>
                <w:color w:val="1B7A43"/>
                <w:sz w:val="28"/>
                <w:szCs w:val="28"/>
                <w:rtl w:val="1"/>
              </w:rPr>
              <w:t>٤٠</w:t>
            </w:r>
          </w:p>
        </w:tc>
        <w:tc>
          <w:tcPr>
            <w:tcW w:type="dxa" w:w="4320"/>
          </w:tcPr>
          <w:p>
            <w:pPr>
              <w:jc w:val="right"/>
              <w:bidi w:val="1"/>
            </w:pPr>
            <w:r>
              <w:rPr>
                <w:rFonts w:ascii="Arial" w:hAnsi="Arial" w:cs="Arial"/>
                <w:b w:val="0"/>
                <w:color w:val="222222"/>
                <w:sz w:val="28"/>
                <w:szCs w:val="28"/>
                <w:rtl w:val="1"/>
              </w:rPr>
              <w:t>٤ × ١٠</w:t>
            </w:r>
          </w:p>
        </w:tc>
      </w:tr>
    </w:tbl>
    <w:p>
      <w:pPr>
        <w:spacing w:after="160"/>
        <w:jc w:val="right"/>
        <w:bidi w:val="1"/>
      </w:pPr>
    </w:p>
    <w:p>
      <w:pPr>
        <w:spacing w:after="120"/>
        <w:jc w:val="right"/>
        <w:bidi w:val="1"/>
      </w:pPr>
      <w:r>
        <w:rPr>
          <w:rFonts w:ascii="Arial" w:hAnsi="Arial" w:cs="Arial"/>
          <w:b/>
          <w:color w:val="1B7A43"/>
          <w:sz w:val="32"/>
          <w:szCs w:val="32"/>
          <w:rtl w:val="1"/>
        </w:rPr>
        <w:t>نصايح سريعة للأهل</w:t>
      </w:r>
    </w:p>
    <w:p>
      <w:pPr>
        <w:spacing w:after="80"/>
        <w:jc w:val="right"/>
        <w:bidi w:val="1"/>
      </w:pPr>
      <w:r>
        <w:rPr>
          <w:rFonts w:ascii="Arial" w:hAnsi="Arial" w:cs="Arial"/>
          <w:b w:val="0"/>
          <w:color w:val="222222"/>
          <w:sz w:val="26"/>
          <w:szCs w:val="26"/>
          <w:rtl w:val="1"/>
        </w:rPr>
        <w:t>• جلسات قصيرة: دقيقتين أو تلاتة كل يوم أحسن من جلسة طويلة مرة في الأسبوع.</w:t>
      </w:r>
    </w:p>
    <w:p>
      <w:pPr>
        <w:spacing w:after="80"/>
        <w:jc w:val="right"/>
        <w:bidi w:val="1"/>
      </w:pPr>
      <w:r>
        <w:rPr>
          <w:rFonts w:ascii="Arial" w:hAnsi="Arial" w:cs="Arial"/>
          <w:b w:val="0"/>
          <w:color w:val="222222"/>
          <w:sz w:val="26"/>
          <w:szCs w:val="26"/>
          <w:rtl w:val="1"/>
        </w:rPr>
        <w:t>• شجّع بكرة الترديد (كرمة) حتى لو ما فهمتش الضرب لسه — المطلوب منها العدّ والثقة، مش الإتقان.</w:t>
      </w:r>
    </w:p>
    <w:p>
      <w:pPr>
        <w:spacing w:after="80"/>
        <w:jc w:val="right"/>
        <w:bidi w:val="1"/>
      </w:pPr>
      <w:r>
        <w:rPr>
          <w:rFonts w:ascii="Arial" w:hAnsi="Arial" w:cs="Arial"/>
          <w:b w:val="0"/>
          <w:color w:val="222222"/>
          <w:sz w:val="26"/>
          <w:szCs w:val="26"/>
          <w:rtl w:val="1"/>
        </w:rPr>
        <w:t>• لو سليم نسي، فتّشوا عن «اللي قبله + الرقم» أو الضعف المضاعف قبل المساعدة المباشرة.</w:t>
      </w:r>
    </w:p>
    <w:p>
      <w:pPr>
        <w:spacing w:after="80"/>
        <w:jc w:val="right"/>
        <w:bidi w:val="1"/>
      </w:pPr>
      <w:r>
        <w:rPr>
          <w:rFonts w:ascii="Arial" w:hAnsi="Arial" w:cs="Arial"/>
          <w:b w:val="0"/>
          <w:color w:val="222222"/>
          <w:sz w:val="26"/>
          <w:szCs w:val="26"/>
          <w:rtl w:val="1"/>
        </w:rPr>
        <w:t>• اسألوه بالمقلوب: «٢٨ = ٤ × كام؟» — دي أقوى علامة إن الجدول اتفهم مش اتحفظ.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