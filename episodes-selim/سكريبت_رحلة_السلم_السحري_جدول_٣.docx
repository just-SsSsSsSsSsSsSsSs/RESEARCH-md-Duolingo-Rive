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bidi w:val="1"/>
        <w:pBdr>
          <w:bottom w:val="single" w:sz="12" w:space="4" w:color="1B7A43"/>
        </w:pBdr>
      </w:pPr>
      <w:r>
        <w:rPr>
          <w:rFonts w:ascii="Arial" w:hAnsi="Arial" w:cs="Arial"/>
          <w:b/>
          <w:color w:val="1B7A43"/>
          <w:sz w:val="44"/>
          <w:szCs w:val="44"/>
          <w:rtl w:val="1"/>
        </w:rPr>
        <w:t>سليم ورحلة السلم السحري — جدول الـ ٣ (النسخة التفاعلية)</w:t>
      </w:r>
    </w:p>
    <w:p>
      <w:pPr>
        <w:spacing w:after="120"/>
        <w:jc w:val="right"/>
        <w:bidi w:val="1"/>
      </w:pPr>
      <w:r>
        <w:rPr>
          <w:rFonts w:ascii="Arial" w:hAnsi="Arial" w:cs="Arial"/>
          <w:b/>
          <w:color w:val="1B7A43"/>
          <w:sz w:val="32"/>
          <w:szCs w:val="32"/>
          <w:rtl w:val="1"/>
        </w:rPr>
        <w:t>ملاحظة صغيرة لبابا وماما</w:t>
      </w:r>
    </w:p>
    <w:p>
      <w:pPr>
        <w:spacing w:after="240"/>
        <w:jc w:val="right"/>
        <w:bidi w:val="1"/>
      </w:pPr>
      <w:r>
        <w:rPr>
          <w:rFonts w:ascii="Arial" w:hAnsi="Arial" w:cs="Arial"/>
          <w:b w:val="0"/>
          <w:color w:val="666666"/>
          <w:sz w:val="24"/>
          <w:szCs w:val="24"/>
          <w:rtl w:val="1"/>
        </w:rPr>
        <w:t>الحلقة دي نسخة محسّنة وأطول (حوالي ١٥ دقيقة)، مصمّمة تخلي سليم بطل الحلقة مش مجرد مستمع: نظام نجوم (١١ نجمة)، وقفات «استنى… فكّر»، ترديد «قول ورايا»، استراحة حركة، وأسئلة عشوائية وبالمقلوب في الآخر. خلّيه يسمعها وهو قادر يتحرك ويتكلم بصوت عالي. لو غلط، المتوقع إنه «يحاول تاني» — مفيش زعل في رحلة السلم السحري.</w:t>
      </w:r>
    </w:p>
    <w:p>
      <w:pPr>
        <w:spacing w:after="120"/>
        <w:jc w:val="right"/>
        <w:bidi w:val="1"/>
      </w:pPr>
      <w:r>
        <w:rPr>
          <w:rFonts w:ascii="Arial" w:hAnsi="Arial" w:cs="Arial"/>
          <w:b/>
          <w:color w:val="1B7A43"/>
          <w:sz w:val="32"/>
          <w:szCs w:val="32"/>
          <w:rtl w:val="1"/>
        </w:rPr>
        <w:t>الافتتاح: رحلة السلم السحري</w:t>
      </w:r>
    </w:p>
    <w:p>
      <w:pPr>
        <w:spacing w:after="200"/>
        <w:jc w:val="right"/>
        <w:bidi w:val="1"/>
      </w:pPr>
      <w:r>
        <w:rPr>
          <w:rFonts w:ascii="Arial" w:hAnsi="Arial" w:cs="Arial"/>
          <w:b w:val="0"/>
          <w:color w:val="222222"/>
          <w:sz w:val="28"/>
          <w:szCs w:val="28"/>
          <w:rtl w:val="1"/>
        </w:rPr>
        <w:t>السلام عليكم يا سليم! أهلًا ببطلي الحبيب. شكلك إيه النهارده؟ إن شاء الله منتعش وجاهز، لأني جايلك النهارده بحاجة جديدة خالص… رحلة! آه والله، رحلة حقيقية، اسمها: رحلة السلم السحري. سلم سحري ليه عشر درجات، وكل درجة بنطلعها… بناخد نجمة! عشر درجات يعني عشر نجوم. ولما نوصل فوق خالص ونجمع النجوم كلها… تبقى إنت البطل الرسمي لجدول التلاتة. مستعد؟ هات صوابعك، وشد حيلك، وقول معايا: بسم الله… يلا بينا نطلع!</w:t>
      </w:r>
    </w:p>
    <w:p>
      <w:pPr>
        <w:spacing w:after="120"/>
        <w:jc w:val="right"/>
        <w:bidi w:val="1"/>
      </w:pPr>
      <w:r>
        <w:rPr>
          <w:rFonts w:ascii="Arial" w:hAnsi="Arial" w:cs="Arial"/>
          <w:b/>
          <w:color w:val="1B7A43"/>
          <w:sz w:val="32"/>
          <w:szCs w:val="32"/>
          <w:rtl w:val="1"/>
        </w:rPr>
        <w:t>قوانين الرحلة</w:t>
      </w:r>
    </w:p>
    <w:p>
      <w:pPr>
        <w:spacing w:after="200"/>
        <w:jc w:val="right"/>
        <w:bidi w:val="1"/>
      </w:pPr>
      <w:r>
        <w:rPr>
          <w:rFonts w:ascii="Arial" w:hAnsi="Arial" w:cs="Arial"/>
          <w:b w:val="0"/>
          <w:color w:val="222222"/>
          <w:sz w:val="28"/>
          <w:szCs w:val="28"/>
          <w:rtl w:val="1"/>
        </w:rPr>
        <w:t>الأول خد قوانين الرحلة، سهلة قوي. القانون رقم واحد: لما أقول كلمة «استنى»… معناها إنك تاخد نفسك، وتفكّر، وتقول الإجابة بصوت عالي. القانون رقم اتنين: لما أقول «قول ورايا»… تردد اللي بقوله زي الصدى بالظبط. والقانون رقم تلاتة وأهم واحد: ممنوع الزعل! لو الإجابة طلعت غلط، هنضحك ونقول: نحاول تاني! اتفقنا؟ قولّي: اتفقنا! … يلا يا صدى، وريّني صوتك الحلو.</w:t>
      </w:r>
    </w:p>
    <w:p>
      <w:pPr>
        <w:spacing w:after="120"/>
        <w:jc w:val="right"/>
        <w:bidi w:val="1"/>
      </w:pPr>
      <w:r>
        <w:rPr>
          <w:rFonts w:ascii="Arial" w:hAnsi="Arial" w:cs="Arial"/>
          <w:b/>
          <w:color w:val="1B7A43"/>
          <w:sz w:val="32"/>
          <w:szCs w:val="32"/>
          <w:rtl w:val="1"/>
        </w:rPr>
        <w:t>مفتاح السلم: يعني إيه ضرب؟ (نجمة الفهم)</w:t>
      </w:r>
    </w:p>
    <w:p>
      <w:pPr>
        <w:spacing w:after="200"/>
        <w:jc w:val="right"/>
        <w:bidi w:val="1"/>
      </w:pPr>
      <w:r>
        <w:rPr>
          <w:rFonts w:ascii="Arial" w:hAnsi="Arial" w:cs="Arial"/>
          <w:b w:val="0"/>
          <w:color w:val="222222"/>
          <w:sz w:val="28"/>
          <w:szCs w:val="28"/>
          <w:rtl w:val="1"/>
        </w:rPr>
        <w:t>قبل ما نطلع، لازم تاخد مفتاح السلم! والمفتاح اسمه: الفهم. تعالى نفهم يعني إيه ضرب؟ ارفع معايا تلات صوابع. ارفعهم قدامك كده… حلو. ده رقم تلاتة. طب تخيل إنك بتاخد التلاتة دول… وتحط جنبهم تلاتة زيهم… وتلاتة كمان! بقا عندك تلات مجموعات، في كل مجموعة تلاتة. عدّي معايا كلهم: واحد، اتنين، تلاتة… أربعة، خمسة، ستة… سبعة، تمانية، تسعة! شفت؟ الضرب معناه إننا بنكرّر نفس الرقم كذا مرة. تلاتة، وتلاتة، وتلاتة… يعني تلات مرات… يطلعوا تسعة. إنت كده فهمت الضرب من غير ما تحفظ حاجة. خد أول نجمة! نجمة رقم واحد… نجمة الفهم! حطها في الجيب.</w:t>
      </w:r>
    </w:p>
    <w:p>
      <w:pPr>
        <w:spacing w:after="120"/>
        <w:jc w:val="right"/>
        <w:bidi w:val="1"/>
      </w:pPr>
      <w:r>
        <w:rPr>
          <w:rFonts w:ascii="Arial" w:hAnsi="Arial" w:cs="Arial"/>
          <w:b/>
          <w:color w:val="1B7A43"/>
          <w:sz w:val="32"/>
          <w:szCs w:val="32"/>
          <w:rtl w:val="1"/>
        </w:rPr>
        <w:t>الدرجات ١-٣: حكاية عربية العصير (٣×١، ٣×٢، ٣×٣)</w:t>
      </w:r>
    </w:p>
    <w:p>
      <w:pPr>
        <w:spacing w:after="200"/>
        <w:jc w:val="right"/>
        <w:bidi w:val="1"/>
      </w:pPr>
      <w:r>
        <w:rPr>
          <w:rFonts w:ascii="Arial" w:hAnsi="Arial" w:cs="Arial"/>
          <w:b w:val="0"/>
          <w:color w:val="222222"/>
          <w:sz w:val="28"/>
          <w:szCs w:val="28"/>
          <w:rtl w:val="1"/>
        </w:rPr>
        <w:t>يلا نطلع أول درجات. افتح خيالك معايا: إنت ماشي مع بابا في السوق، وشفت عربية عصير قصب، ريحتها تجنن. والراجل الطيب بيقول: الكوباية بتلاتة جنيه! بابا بصلك وقال: يا سليم، إنت النهارده مسؤول الحساب. جاهز؟ لو اشترينا كوباية واحدة بس… هندفع كام؟ … استنى… أيوه صح، تلاتة جنيه! دي أول درجة طلعناها: تلاتة في واحد… بتلاتة. قول ورايا: تلاتة في واحد بتلاتة! … خد نجمة رقم اتنين… في الجيب! طب دلوقتي إنت لقيت أخوك بيبصلك، وقلبك ما طاوعكش، قلت: هاخدله كوباية كمان! بقينا كوبايتين. كوباية بتلاتة، وكوباية بتلاتة… استنى… فكّر… وقول بصوت عالي! … برافو يا سليم! ستة جنيه. تلاتة في اتنين… بستة. قول ورايا: تلاتة في اتنين بستة! … نجمة رقم تلاتة… في الجيب! طب ماما بعتت معاك رسالة: ممكن كوباية ليا كمان يا حبيبي؟ بقوا تلات كوبايات! تلاتة، وتلاتة، وتلاتة… استنى… عد على صوابعك لو حابب… تلاتة… ستة… تسعة! تسعة جنيه يا بطل! تلاتة في تلاتة… بتسعة. قول ورايا بفخر: تلاتة في تلاتة بتسعة! … نجمة رقم أربعة! بص بص… إنت طلعت أول تلات درجات من غير ما تاخد بالك!</w:t>
      </w:r>
    </w:p>
    <w:p>
      <w:pPr>
        <w:spacing w:after="120"/>
        <w:jc w:val="right"/>
        <w:bidi w:val="1"/>
      </w:pPr>
      <w:r>
        <w:rPr>
          <w:rFonts w:ascii="Arial" w:hAnsi="Arial" w:cs="Arial"/>
          <w:b/>
          <w:color w:val="1B7A43"/>
          <w:sz w:val="32"/>
          <w:szCs w:val="32"/>
          <w:rtl w:val="1"/>
        </w:rPr>
        <w:t>مراجعة سريعة قبل الصعود</w:t>
      </w:r>
    </w:p>
    <w:p>
      <w:pPr>
        <w:spacing w:after="200"/>
        <w:jc w:val="right"/>
        <w:bidi w:val="1"/>
      </w:pPr>
      <w:r>
        <w:rPr>
          <w:rFonts w:ascii="Arial" w:hAnsi="Arial" w:cs="Arial"/>
          <w:b w:val="0"/>
          <w:color w:val="222222"/>
          <w:sz w:val="28"/>
          <w:szCs w:val="28"/>
          <w:rtl w:val="1"/>
        </w:rPr>
        <w:t>تعالى نعمل مراجعة صغيرة قبل ما نكمل طالعين. أنا أقول، وإنت تكمل: تلاتة في واحد… استنى… تلاتة! تلاتة في اتنين… استنى… ستة! تلاتة في تلاتة… استنى… تسعة! عاش يا نجم! عدة كده في الجيب… أربع نجوم لحد دلوقتي. يلا نكمل مشوارنا.</w:t>
      </w:r>
    </w:p>
    <w:p>
      <w:pPr>
        <w:spacing w:after="120"/>
        <w:jc w:val="right"/>
        <w:bidi w:val="1"/>
      </w:pPr>
      <w:r>
        <w:rPr>
          <w:rFonts w:ascii="Arial" w:hAnsi="Arial" w:cs="Arial"/>
          <w:b/>
          <w:color w:val="1B7A43"/>
          <w:sz w:val="32"/>
          <w:szCs w:val="32"/>
          <w:rtl w:val="1"/>
        </w:rPr>
        <w:t>الدرجتان ٤ و٥: التمر وعلب الأقلام (٣×٤، ٣×٥)</w:t>
      </w:r>
    </w:p>
    <w:p>
      <w:pPr>
        <w:spacing w:after="200"/>
        <w:jc w:val="right"/>
        <w:bidi w:val="1"/>
      </w:pPr>
      <w:r>
        <w:rPr>
          <w:rFonts w:ascii="Arial" w:hAnsi="Arial" w:cs="Arial"/>
          <w:b w:val="0"/>
          <w:color w:val="222222"/>
          <w:sz w:val="28"/>
          <w:szCs w:val="28"/>
          <w:rtl w:val="1"/>
        </w:rPr>
        <w:t>الدرجة الرابعة سهلة، لأنها من المطبخ بتاعكم! ماما بتديك كل يوم تلات تمرات بعد الأكل. يوم واحد… يعني تلات تمرات. يومين… ست تمرات. تلات أيام… تسع تمرات. طب قولّي: أربع أيام؟ تلاتة وتلاتة وتلاتة وتلاتة… استنى… عد بهدوء… أيوه! اتناشر تمرة! تلاتة في أربعة… بتناشر. قول ورايا: تلاتة في أربعة بتناشر! … نجمة رقم خمسة! والدرجة الخامسة: تعالى نروح الفصل. خمس علب أقلام على مكتب الأستاذة، وفي كل علبة تلاتة أقلام. يلا نعد مع بعض على السلم: تلاتة… ستة… تسعة… اتناشر… خمستاشر! تلاتة في خمسة… بخمستاشر. قول ورايا: تلاتة في خمسة بخمستاشر! … نجمة رقم ستة! نص مشوارنا خلص يا بطل.</w:t>
      </w:r>
    </w:p>
    <w:p>
      <w:pPr>
        <w:spacing w:after="120"/>
        <w:jc w:val="right"/>
        <w:bidi w:val="1"/>
      </w:pPr>
      <w:r>
        <w:rPr>
          <w:rFonts w:ascii="Arial" w:hAnsi="Arial" w:cs="Arial"/>
          <w:b/>
          <w:color w:val="1B7A43"/>
          <w:sz w:val="32"/>
          <w:szCs w:val="32"/>
          <w:rtl w:val="1"/>
        </w:rPr>
        <w:t>إيقاع السلم الأول</w:t>
      </w:r>
    </w:p>
    <w:p>
      <w:pPr>
        <w:spacing w:after="200"/>
        <w:jc w:val="right"/>
        <w:bidi w:val="1"/>
      </w:pPr>
      <w:r>
        <w:rPr>
          <w:rFonts w:ascii="Arial" w:hAnsi="Arial" w:cs="Arial"/>
          <w:b w:val="0"/>
          <w:color w:val="222222"/>
          <w:sz w:val="28"/>
          <w:szCs w:val="28"/>
          <w:rtl w:val="1"/>
        </w:rPr>
        <w:t>دلوقتي حاجة حلوة قوي: هنحوّل اللي اتعلمناه لإيقاع! حط إيديك على رجلك كده… واضرب معايا على الإيقاع: تكة… تكة… يلا: تلاتة… ستة… تسعة… اتناشر… خمستاشر! تاني بسرعة: تلاتة… ستة… تسعة… اتناشر… خمستاشر! تالت وإنت بتصفّق: تلاتة… ستة… تسعة… اتناشر… خمستاشر! عاش! الإيقاع ده سر السر: كل رقم بيكبر تلاتة عن اللي قبله. زي ما تنط على البلاط: بلاطة… سيب اتنين… انط على اللي بعدها!</w:t>
      </w:r>
    </w:p>
    <w:p>
      <w:pPr>
        <w:spacing w:after="120"/>
        <w:jc w:val="right"/>
        <w:bidi w:val="1"/>
      </w:pPr>
      <w:r>
        <w:rPr>
          <w:rFonts w:ascii="Arial" w:hAnsi="Arial" w:cs="Arial"/>
          <w:b/>
          <w:color w:val="1B7A43"/>
          <w:sz w:val="32"/>
          <w:szCs w:val="32"/>
          <w:rtl w:val="1"/>
        </w:rPr>
        <w:t>استراحة حركة</w:t>
      </w:r>
    </w:p>
    <w:p>
      <w:pPr>
        <w:spacing w:after="200"/>
        <w:jc w:val="right"/>
        <w:bidi w:val="1"/>
      </w:pPr>
      <w:r>
        <w:rPr>
          <w:rFonts w:ascii="Arial" w:hAnsi="Arial" w:cs="Arial"/>
          <w:b w:val="0"/>
          <w:color w:val="222222"/>
          <w:sz w:val="28"/>
          <w:szCs w:val="28"/>
          <w:rtl w:val="1"/>
        </w:rPr>
        <w:t>وقت الاستراحة! قوم يا بطل، قوم من مكانك. هنلعب لعبة: أنا أقول رقم من سلمنا… وإنت تنط نطة! جاهز؟ … تلاتة! … انطّيت؟ … ستة! … تسعة! … اتناشر! … خمستاشر! … اقعد بقى، خد رشفة مية، ورجّع نفسك. ريّحت؟ … يلا نكمل فوق.</w:t>
      </w:r>
    </w:p>
    <w:p>
      <w:pPr>
        <w:spacing w:after="120"/>
        <w:jc w:val="right"/>
        <w:bidi w:val="1"/>
      </w:pPr>
      <w:r>
        <w:rPr>
          <w:rFonts w:ascii="Arial" w:hAnsi="Arial" w:cs="Arial"/>
          <w:b/>
          <w:color w:val="1B7A43"/>
          <w:sz w:val="32"/>
          <w:szCs w:val="32"/>
          <w:rtl w:val="1"/>
        </w:rPr>
        <w:t>الدرجات ٦-٨: منطقة الأبطال (٣×٦، ٣×٧، ٣×٨)</w:t>
      </w:r>
    </w:p>
    <w:p>
      <w:pPr>
        <w:spacing w:after="200"/>
        <w:jc w:val="right"/>
        <w:bidi w:val="1"/>
      </w:pPr>
      <w:r>
        <w:rPr>
          <w:rFonts w:ascii="Arial" w:hAnsi="Arial" w:cs="Arial"/>
          <w:b w:val="0"/>
          <w:color w:val="222222"/>
          <w:sz w:val="28"/>
          <w:szCs w:val="28"/>
          <w:rtl w:val="1"/>
        </w:rPr>
        <w:t>دلوقتي دخلنا منطقة الأبطال: آخر أربع درجات! متخافش، معانا سلاح سحري: كل درجة… بتساوي اللي قبلها زائد تلاتة. الدرجة السادسة: خمستاشر زائد تلاتة… استنى… تمنتاشر! تلاتة في ستة… بتمنتاشر. تخيلها: ست علب مكعبات، كل علبة فيها تلات قطع… تمنتاشر قطعة. قول ورايا: تلاتة في ستة بتمنتاشر! … نجمة رقم سبعة! الدرجة السابعة: تمنتاشر زائد تلاتة… استنى… واحد وعشرين! ودي حاجة حلوة أوي: لو اتصدّقت بتلاتة جنيه كل يوم لمدة أسبوع، يعني سبع أيام… هيكونوا واحد وعشرين جنيه صدقة. ربنا يتقبل منك يا سليم. تلاتة في سبعة… واحد وعشرين. قول ورايا: تلاتة في سبعة واحد وعشرين! … نجمة رقم تمانية! الدرجة التامنة: واحد وعشرين زائد تلاتة… استنى… هتبقى كام؟ … أربعة وعشرين! تلاتة في تمانية… أربعة وعشرين. زي تمان أصحابك في الفصل، كل واحد معاه تلات حكايات… بقوا أربعة وعشرين حكاية! قول ورايا: تلاتة في تمانية أربعة وعشرين! … نجمة رقم تسعة!</w:t>
      </w:r>
    </w:p>
    <w:p>
      <w:pPr>
        <w:spacing w:after="120"/>
        <w:jc w:val="right"/>
        <w:bidi w:val="1"/>
      </w:pPr>
      <w:r>
        <w:rPr>
          <w:rFonts w:ascii="Arial" w:hAnsi="Arial" w:cs="Arial"/>
          <w:b/>
          <w:color w:val="1B7A43"/>
          <w:sz w:val="32"/>
          <w:szCs w:val="32"/>
          <w:rtl w:val="1"/>
        </w:rPr>
        <w:t>الدرجتان ٩ و١٠ + حيلة الصفر السحرية (٣×٩، ٣×١٠)</w:t>
      </w:r>
    </w:p>
    <w:p>
      <w:pPr>
        <w:spacing w:after="200"/>
        <w:jc w:val="right"/>
        <w:bidi w:val="1"/>
      </w:pPr>
      <w:r>
        <w:rPr>
          <w:rFonts w:ascii="Arial" w:hAnsi="Arial" w:cs="Arial"/>
          <w:b w:val="0"/>
          <w:color w:val="222222"/>
          <w:sz w:val="28"/>
          <w:szCs w:val="28"/>
          <w:rtl w:val="1"/>
        </w:rPr>
        <w:t>فاضل أعلى درجتين بس! الدرجة التاسعة: أربعة وعشرين زائد تلاتة… استنى… سبعة وعشرين! لو بتقرا كل يوم تلات صفحات من قصص الأنبياء قبل النوم، في تسع أيام هتخلّص سبعة وعشرين صفحة. تلاتة في تسعة… سبعة وعشرين. قول ورايا: تلاتة في تسعة سبعة وعشرين! … نجمة رقم عشرة! طب الدرجة العاشرة دي ليها حيلة سحرية، اسمعها كويس: أي رقم يتضرب في عشرة… بنحط جنبه صفر… وخلاص! تلاتة… حط جنبها صفر… تلاتين! من غير ما نعد ولا نفكر! تلاتة في عشرة… تلاتين. قول ورايا بضحكة: تلاتة في عشرة تلاتين! … ونجمة رقم حداشر! آه يا سيدي حداشر! إنت خدت عشر نجوم الدرجات… وزيادة نجمة الفهم بتاعت الأول… يعني حداشر نجمة! ده إنت طلعت أقوى من السلم نفسه!</w:t>
      </w:r>
    </w:p>
    <w:p>
      <w:pPr>
        <w:spacing w:after="120"/>
        <w:jc w:val="right"/>
        <w:bidi w:val="1"/>
      </w:pPr>
      <w:r>
        <w:rPr>
          <w:rFonts w:ascii="Arial" w:hAnsi="Arial" w:cs="Arial"/>
          <w:b/>
          <w:color w:val="1B7A43"/>
          <w:sz w:val="32"/>
          <w:szCs w:val="32"/>
          <w:rtl w:val="1"/>
        </w:rPr>
        <w:t>السلم كاملًا — ثلاث مرات</w:t>
      </w:r>
    </w:p>
    <w:p>
      <w:pPr>
        <w:spacing w:after="200"/>
        <w:jc w:val="right"/>
        <w:bidi w:val="1"/>
      </w:pPr>
      <w:r>
        <w:rPr>
          <w:rFonts w:ascii="Arial" w:hAnsi="Arial" w:cs="Arial"/>
          <w:b w:val="0"/>
          <w:color w:val="222222"/>
          <w:sz w:val="28"/>
          <w:szCs w:val="28"/>
          <w:rtl w:val="1"/>
        </w:rPr>
        <w:t>دلوقتي اللحظة الكبيرة: السلم السحري كله من أوله لآخره، بإيقاع واحد حلو. حط إيدك على قلبك الأول… ده إحساس البطل! يلا بالراحة: تلاتة… ستة… تسعة… اتناشر… خمستاشر… تمنتاشر… واحد وعشرين… أربعة وعشرين… سبعة وعشرين… تلاتين! مرة تانية وإنت مغمّض: تلاتة… ستة… تسعة… اتناشر… خمستاشر… تمنتاشر… واحد وعشرين… أربعة وعشرين… سبعة وعشرين… تلاتين! ومرة تالتة بفخر، زي لما تكون بتوزع النجوم على العالم: تلاتة… ستة… تسعة… اتناشر… خمستاشر… تمنتاشر… واحد وعشرين… أربعة وعشرين… سبعة وعشرين… تلاتين! إيوه كده يا نجم!</w:t>
      </w:r>
    </w:p>
    <w:p>
      <w:pPr>
        <w:spacing w:after="120"/>
        <w:jc w:val="right"/>
        <w:bidi w:val="1"/>
      </w:pPr>
      <w:r>
        <w:rPr>
          <w:rFonts w:ascii="Arial" w:hAnsi="Arial" w:cs="Arial"/>
          <w:b/>
          <w:color w:val="1B7A43"/>
          <w:sz w:val="32"/>
          <w:szCs w:val="32"/>
          <w:rtl w:val="1"/>
        </w:rPr>
        <w:t>لعبة الوميض (ترتيب عشوائي)</w:t>
      </w:r>
    </w:p>
    <w:p>
      <w:pPr>
        <w:spacing w:after="200"/>
        <w:jc w:val="right"/>
        <w:bidi w:val="1"/>
      </w:pPr>
      <w:r>
        <w:rPr>
          <w:rFonts w:ascii="Arial" w:hAnsi="Arial" w:cs="Arial"/>
          <w:b w:val="0"/>
          <w:color w:val="222222"/>
          <w:sz w:val="28"/>
          <w:szCs w:val="28"/>
          <w:rtl w:val="1"/>
        </w:rPr>
        <w:t>دلوقتي اللعب الحقيقي: لعبة الوميض! هسألك أسئلة مش بالترتيب، عشان أشوف الجدول راسخ في دماغك فعلًا ولا لسه. كل إجابة صح… صفّق لنفسك صفقة. جاهز؟ … تلاتة في أربعة؟ … استنى… واحد… اتنين… تلاتة… الجواب: اتناشر! لو قلتها صح، صفقة! … تلاتة في اتنين؟ … استنى… واحد… اتنين… تلاتة… ستة! … تلاتة في سبعة؟ … استنى… فكّر في صدقة الأسبوع… واحد وعشرين! … تلاتة في خمسة؟ … استنى… خمستاشر! … تلاتة في عشرة؟ … دي سهلة، الصفر السحري… تلاتين! … تلاتة في ستة؟ … استنى… تمنتاشر! … تلاتة في تمانية؟ … استنى… فكّر في حكايات أصحابك… أربعة وعشرين! … تلاتة في واحد؟ … أسهل واحدة… تلاتة! … تلاتة في تسعة؟ … خوش خوش… سبعة وعشرين! … تلاتة في تلاتة؟ … تسعة! كام صفقة طلعت منك؟ عدّهم بعدين مع ماما!</w:t>
      </w:r>
    </w:p>
    <w:p>
      <w:pPr>
        <w:spacing w:after="120"/>
        <w:jc w:val="right"/>
        <w:bidi w:val="1"/>
      </w:pPr>
      <w:r>
        <w:rPr>
          <w:rFonts w:ascii="Arial" w:hAnsi="Arial" w:cs="Arial"/>
          <w:b/>
          <w:color w:val="1B7A43"/>
          <w:sz w:val="32"/>
          <w:szCs w:val="32"/>
          <w:rtl w:val="1"/>
        </w:rPr>
        <w:t>تحدي الأذكياء (بالمقلوب)</w:t>
      </w:r>
    </w:p>
    <w:p>
      <w:pPr>
        <w:spacing w:after="200"/>
        <w:jc w:val="right"/>
        <w:bidi w:val="1"/>
      </w:pPr>
      <w:r>
        <w:rPr>
          <w:rFonts w:ascii="Arial" w:hAnsi="Arial" w:cs="Arial"/>
          <w:b w:val="0"/>
          <w:color w:val="222222"/>
          <w:sz w:val="28"/>
          <w:szCs w:val="28"/>
          <w:rtl w:val="1"/>
        </w:rPr>
        <w:t>وبقى التحدي الأخير… تحدي الأذكياء: هقول أنا الناتج، وإنت تقول المسألة! اتناشر… تلاتة في كام؟ … استنى… تلاتة في أربعة! قلتها؟ عاش! … واحد وعشرين… تلاتة في كام؟ … استنى… تلاتة في سبعة! … طب تلاتين؟ … دي هدية… تلاتة في عشرة! إنت كده فهمت الجدول من الاتنين: رايح وراجع!</w:t>
      </w:r>
    </w:p>
    <w:p>
      <w:pPr>
        <w:spacing w:after="120"/>
        <w:jc w:val="right"/>
        <w:bidi w:val="1"/>
      </w:pPr>
      <w:r>
        <w:rPr>
          <w:rFonts w:ascii="Arial" w:hAnsi="Arial" w:cs="Arial"/>
          <w:b/>
          <w:color w:val="1B7A43"/>
          <w:sz w:val="32"/>
          <w:szCs w:val="32"/>
          <w:rtl w:val="1"/>
        </w:rPr>
        <w:t>جولة الوسام: ترديد الجدول كاملًا</w:t>
      </w:r>
    </w:p>
    <w:p>
      <w:pPr>
        <w:spacing w:after="200"/>
        <w:jc w:val="right"/>
        <w:bidi w:val="1"/>
      </w:pPr>
      <w:r>
        <w:rPr>
          <w:rFonts w:ascii="Arial" w:hAnsi="Arial" w:cs="Arial"/>
          <w:b w:val="0"/>
          <w:color w:val="222222"/>
          <w:sz w:val="28"/>
          <w:szCs w:val="28"/>
          <w:rtl w:val="1"/>
        </w:rPr>
        <w:t>استنى استنى… لسه خلاص؟ لأ يا صديقي، إحنا وصلنا لجولة الوسام! هنقول الجدول كله من الأول للآخر بالجمل الحلوة، وإنت تردد ورايا كل سطر زي الصدى. جاهز يا صدى؟ … تلاتة في واحد بتلاتة! … تلاتة في اتنين بستة! … تلاتة في تلاتة بتسعة! … تلاتة في أربعة بتناشر! … تلاتة في خمسة بخمستاشر! … استنى كده، بلّل لسانك برشفة مية، ونكمل… تلاتة في ستة بتمنتاشر! … تلاتة في سبعة واحد وعشرين! … تلاتة في تمانية أربعة وعشرين! … تلاتة في تسعة سبعة وعشرين! … وآخرها وتاجها: تلاتة في عشرة تلاتين! … إيه الصوت الحلو ده يا جماعة؟! ده صوت بطل خلّص جدوله كله!</w:t>
      </w:r>
    </w:p>
    <w:p>
      <w:pPr>
        <w:spacing w:after="120"/>
        <w:jc w:val="right"/>
        <w:bidi w:val="1"/>
      </w:pPr>
      <w:r>
        <w:rPr>
          <w:rFonts w:ascii="Arial" w:hAnsi="Arial" w:cs="Arial"/>
          <w:b/>
          <w:color w:val="1B7A43"/>
          <w:sz w:val="32"/>
          <w:szCs w:val="32"/>
          <w:rtl w:val="1"/>
        </w:rPr>
        <w:t>حكاية النجمة الضايعة (سلاح الاسترجاع)</w:t>
      </w:r>
    </w:p>
    <w:p>
      <w:pPr>
        <w:spacing w:after="200"/>
        <w:jc w:val="right"/>
        <w:bidi w:val="1"/>
      </w:pPr>
      <w:r>
        <w:rPr>
          <w:rFonts w:ascii="Arial" w:hAnsi="Arial" w:cs="Arial"/>
          <w:b w:val="0"/>
          <w:color w:val="222222"/>
          <w:sz w:val="28"/>
          <w:szCs w:val="28"/>
          <w:rtl w:val="1"/>
        </w:rPr>
        <w:t>خليني أحكيلك حكاية قصيرة… حكاية النجمة الضايعة. مرة واد حلو زيك بالظبط، جه له سؤال في الامتحان: تلاتة في ستة… بكام؟ والواد نسي! قعد يفكر شوية… وفجأة افتكر سر السلم السحري! قال لنفسه بهدوء: أنا عارف إن تلاتة في خمسة بخمستاشر… يبقى أزود تلاتة بس… تمنتاشر! وكتب الإجابة صح، والأستاذة رسمتله نجمة كبيرة على الورقة! إنت كمان يا سليم، لو يوم نسيت أي سؤال… متتوترش ومتخافش. اسأل نفسك: اللي قبله كان بكام؟ … وزوّد تلاتة. تعالى نجرب دلوقتي: لو نسيت تلاتة في تمانية… فكّر، تلاتة في سبعة بكام؟ … استنى… واحد وعشرين! طب زوّد تلاتة… استنى… أربعة وعشرين! شفت؟ النجمة الضايعة رجعت لصاحبها!</w:t>
      </w:r>
    </w:p>
    <w:p>
      <w:pPr>
        <w:spacing w:after="120"/>
        <w:jc w:val="right"/>
        <w:bidi w:val="1"/>
      </w:pPr>
      <w:r>
        <w:rPr>
          <w:rFonts w:ascii="Arial" w:hAnsi="Arial" w:cs="Arial"/>
          <w:b/>
          <w:color w:val="1B7A43"/>
          <w:sz w:val="32"/>
          <w:szCs w:val="32"/>
          <w:rtl w:val="1"/>
        </w:rPr>
        <w:t>السلم النازل (العد بالعكس)</w:t>
      </w:r>
    </w:p>
    <w:p>
      <w:pPr>
        <w:spacing w:after="200"/>
        <w:jc w:val="right"/>
        <w:bidi w:val="1"/>
      </w:pPr>
      <w:r>
        <w:rPr>
          <w:rFonts w:ascii="Arial" w:hAnsi="Arial" w:cs="Arial"/>
          <w:b w:val="0"/>
          <w:color w:val="222222"/>
          <w:sz w:val="28"/>
          <w:szCs w:val="28"/>
          <w:rtl w:val="1"/>
        </w:rPr>
        <w:t>وطالما طلعنا فوق السلم… لازم نتعلم ننزل بالراحة! النزول سهل قوي: كل مرة بنقصّ تلاتة. يلا قول ورايا وإحنا نازلين: تلاتين… سبعة وعشرين… أربعة وعشرين… واحد وعشرين… تمنتاشر… خمستاشر… اتناشر… تسعة… ستة… تلاتة! تاني مرة بسرعة الصاروخ: تلاتين… سبعة وعشرين… أربعة وعشرين… واحد وعشرين… تمنتاشر… خمستاشر… اتناشر… تسعة… ستة… تلاتة! عاش يا سليم! اللي يقدر ينزل السلم كده… يبقى فاهمه فهم، مش حافظه حفظ.</w:t>
      </w:r>
    </w:p>
    <w:p>
      <w:pPr>
        <w:spacing w:after="120"/>
        <w:jc w:val="right"/>
        <w:bidi w:val="1"/>
      </w:pPr>
      <w:r>
        <w:rPr>
          <w:rFonts w:ascii="Arial" w:hAnsi="Arial" w:cs="Arial"/>
          <w:b/>
          <w:color w:val="1B7A43"/>
          <w:sz w:val="32"/>
          <w:szCs w:val="32"/>
          <w:rtl w:val="1"/>
        </w:rPr>
        <w:t>عد النجوم والختام</w:t>
      </w:r>
    </w:p>
    <w:p>
      <w:pPr>
        <w:spacing w:after="200"/>
        <w:jc w:val="right"/>
        <w:bidi w:val="1"/>
      </w:pPr>
      <w:r>
        <w:rPr>
          <w:rFonts w:ascii="Arial" w:hAnsi="Arial" w:cs="Arial"/>
          <w:b w:val="0"/>
          <w:color w:val="222222"/>
          <w:sz w:val="28"/>
          <w:szCs w:val="28"/>
          <w:rtl w:val="1"/>
        </w:rPr>
        <w:t>ودلوقتي… عدّي نجومك معايا في خيالك: نجمة الفهم… وبعديها عشر نجوم الدرجات… حداشر نجمة! حداشر نجمة في يوم واحد! النهارده يا سليم إنت ما حفظتش وخلاص… إنت فهمت، ولعبت، ونطّيت، وصفقت، وجاوبت لوحدك. دي أحلى طريقة الواد الشاطر يتعلم بيها. بكرة قبل النوم، اسمع الرحلة تاني، وهتلاقي نفسك بتجاوب أسرع من النهارده. وبعد بكرة، لو بابا سألك بالمقلوب: خمستاشر… تلاتة في كام؟ ابصله ابتسامة الأبطال، وقوله على طول: خمسة يا بابا! هيتفاجئ وهيفرح بيك جدًا. ربنا يبارك في عقلك يا سليم، ويخليك دايمًا من المتفوقين المحبوبين، ويحفظك لماما وبابا. والسلم السحري مستنيك في رحلة جديدة جاية… جدول جديد… ونجوم جديدة! تصبح على خير يا بطل… مع السلامة!</w:t>
      </w:r>
    </w:p>
    <w:p>
      <w:pPr>
        <w:spacing w:after="160"/>
        <w:jc w:val="right"/>
        <w:bidi w:val="1"/>
      </w:pPr>
    </w:p>
    <w:p>
      <w:pPr>
        <w:spacing w:after="160"/>
        <w:jc w:val="right"/>
        <w:bidi w:val="1"/>
      </w:pPr>
      <w:r>
        <w:rPr>
          <w:rFonts w:ascii="Arial" w:hAnsi="Arial" w:cs="Arial"/>
          <w:b/>
          <w:color w:val="1B7A43"/>
          <w:sz w:val="32"/>
          <w:szCs w:val="32"/>
          <w:rtl w:val="1"/>
        </w:rPr>
        <w:t>جدول ضرب ٣ — للمراجعة السريعة</w:t>
      </w:r>
    </w:p>
    <w:tbl>
      <w:tblPr>
        <w:tblStyle w:val="TableGrid"/>
        <w:tblW w:type="auto" w:w="0"/>
        <w:jc w:val="right"/>
        <w:tblLook w:firstColumn="1" w:firstRow="1" w:lastColumn="0" w:lastRow="0" w:noHBand="0" w:noVBand="1" w:val="04A0"/>
      </w:tblPr>
      <w:tblGrid>
        <w:gridCol w:w="4320"/>
        <w:gridCol w:w="4320"/>
      </w:tblGrid>
      <w:tr>
        <w:tc>
          <w:tcPr>
            <w:tcW w:type="dxa" w:w="4320"/>
            <w:shd w:val="clear" w:fill="DFF3E4"/>
          </w:tcPr>
          <w:p>
            <w:pPr>
              <w:jc w:val="right"/>
              <w:bidi w:val="1"/>
            </w:pPr>
            <w:r>
              <w:rPr>
                <w:rFonts w:ascii="Arial" w:hAnsi="Arial" w:cs="Arial"/>
                <w:b/>
                <w:color w:val="222222"/>
                <w:sz w:val="28"/>
                <w:szCs w:val="28"/>
                <w:rtl w:val="1"/>
              </w:rPr>
              <w:t>الناتج</w:t>
            </w:r>
          </w:p>
        </w:tc>
        <w:tc>
          <w:tcPr>
            <w:tcW w:type="dxa" w:w="4320"/>
            <w:shd w:val="clear" w:fill="DFF3E4"/>
          </w:tcPr>
          <w:p>
            <w:pPr>
              <w:jc w:val="right"/>
              <w:bidi w:val="1"/>
            </w:pPr>
            <w:r>
              <w:rPr>
                <w:rFonts w:ascii="Arial" w:hAnsi="Arial" w:cs="Arial"/>
                <w:b/>
                <w:color w:val="222222"/>
                <w:sz w:val="28"/>
                <w:szCs w:val="28"/>
                <w:rtl w:val="1"/>
              </w:rPr>
              <w:t>المسألة</w:t>
            </w:r>
          </w:p>
        </w:tc>
      </w:tr>
      <w:tr>
        <w:tc>
          <w:tcPr>
            <w:tcW w:type="dxa" w:w="4320"/>
          </w:tcPr>
          <w:p>
            <w:pPr>
              <w:jc w:val="right"/>
              <w:bidi w:val="1"/>
            </w:pPr>
            <w:r>
              <w:rPr>
                <w:rFonts w:ascii="Arial" w:hAnsi="Arial" w:cs="Arial"/>
                <w:b/>
                <w:color w:val="1B7A43"/>
                <w:sz w:val="28"/>
                <w:szCs w:val="28"/>
                <w:rtl w:val="1"/>
              </w:rPr>
              <w:t>٣</w:t>
            </w:r>
          </w:p>
        </w:tc>
        <w:tc>
          <w:tcPr>
            <w:tcW w:type="dxa" w:w="4320"/>
          </w:tcPr>
          <w:p>
            <w:pPr>
              <w:jc w:val="right"/>
              <w:bidi w:val="1"/>
            </w:pPr>
            <w:r>
              <w:rPr>
                <w:rFonts w:ascii="Arial" w:hAnsi="Arial" w:cs="Arial"/>
                <w:b w:val="0"/>
                <w:color w:val="222222"/>
                <w:sz w:val="28"/>
                <w:szCs w:val="28"/>
                <w:rtl w:val="1"/>
              </w:rPr>
              <w:t>٣ × ١</w:t>
            </w:r>
          </w:p>
        </w:tc>
      </w:tr>
      <w:tr>
        <w:tc>
          <w:tcPr>
            <w:tcW w:type="dxa" w:w="4320"/>
          </w:tcPr>
          <w:p>
            <w:pPr>
              <w:jc w:val="right"/>
              <w:bidi w:val="1"/>
            </w:pPr>
            <w:r>
              <w:rPr>
                <w:rFonts w:ascii="Arial" w:hAnsi="Arial" w:cs="Arial"/>
                <w:b/>
                <w:color w:val="1B7A43"/>
                <w:sz w:val="28"/>
                <w:szCs w:val="28"/>
                <w:rtl w:val="1"/>
              </w:rPr>
              <w:t>٦</w:t>
            </w:r>
          </w:p>
        </w:tc>
        <w:tc>
          <w:tcPr>
            <w:tcW w:type="dxa" w:w="4320"/>
          </w:tcPr>
          <w:p>
            <w:pPr>
              <w:jc w:val="right"/>
              <w:bidi w:val="1"/>
            </w:pPr>
            <w:r>
              <w:rPr>
                <w:rFonts w:ascii="Arial" w:hAnsi="Arial" w:cs="Arial"/>
                <w:b w:val="0"/>
                <w:color w:val="222222"/>
                <w:sz w:val="28"/>
                <w:szCs w:val="28"/>
                <w:rtl w:val="1"/>
              </w:rPr>
              <w:t>٣ × ٢</w:t>
            </w:r>
          </w:p>
        </w:tc>
      </w:tr>
      <w:tr>
        <w:tc>
          <w:tcPr>
            <w:tcW w:type="dxa" w:w="4320"/>
          </w:tcPr>
          <w:p>
            <w:pPr>
              <w:jc w:val="right"/>
              <w:bidi w:val="1"/>
            </w:pPr>
            <w:r>
              <w:rPr>
                <w:rFonts w:ascii="Arial" w:hAnsi="Arial" w:cs="Arial"/>
                <w:b/>
                <w:color w:val="1B7A43"/>
                <w:sz w:val="28"/>
                <w:szCs w:val="28"/>
                <w:rtl w:val="1"/>
              </w:rPr>
              <w:t>٩</w:t>
            </w:r>
          </w:p>
        </w:tc>
        <w:tc>
          <w:tcPr>
            <w:tcW w:type="dxa" w:w="4320"/>
          </w:tcPr>
          <w:p>
            <w:pPr>
              <w:jc w:val="right"/>
              <w:bidi w:val="1"/>
            </w:pPr>
            <w:r>
              <w:rPr>
                <w:rFonts w:ascii="Arial" w:hAnsi="Arial" w:cs="Arial"/>
                <w:b w:val="0"/>
                <w:color w:val="222222"/>
                <w:sz w:val="28"/>
                <w:szCs w:val="28"/>
                <w:rtl w:val="1"/>
              </w:rPr>
              <w:t>٣ × ٣</w:t>
            </w:r>
          </w:p>
        </w:tc>
      </w:tr>
      <w:tr>
        <w:tc>
          <w:tcPr>
            <w:tcW w:type="dxa" w:w="4320"/>
          </w:tcPr>
          <w:p>
            <w:pPr>
              <w:jc w:val="right"/>
              <w:bidi w:val="1"/>
            </w:pPr>
            <w:r>
              <w:rPr>
                <w:rFonts w:ascii="Arial" w:hAnsi="Arial" w:cs="Arial"/>
                <w:b/>
                <w:color w:val="1B7A43"/>
                <w:sz w:val="28"/>
                <w:szCs w:val="28"/>
                <w:rtl w:val="1"/>
              </w:rPr>
              <w:t>١٢</w:t>
            </w:r>
          </w:p>
        </w:tc>
        <w:tc>
          <w:tcPr>
            <w:tcW w:type="dxa" w:w="4320"/>
          </w:tcPr>
          <w:p>
            <w:pPr>
              <w:jc w:val="right"/>
              <w:bidi w:val="1"/>
            </w:pPr>
            <w:r>
              <w:rPr>
                <w:rFonts w:ascii="Arial" w:hAnsi="Arial" w:cs="Arial"/>
                <w:b w:val="0"/>
                <w:color w:val="222222"/>
                <w:sz w:val="28"/>
                <w:szCs w:val="28"/>
                <w:rtl w:val="1"/>
              </w:rPr>
              <w:t>٣ × ٤</w:t>
            </w:r>
          </w:p>
        </w:tc>
      </w:tr>
      <w:tr>
        <w:tc>
          <w:tcPr>
            <w:tcW w:type="dxa" w:w="4320"/>
          </w:tcPr>
          <w:p>
            <w:pPr>
              <w:jc w:val="right"/>
              <w:bidi w:val="1"/>
            </w:pPr>
            <w:r>
              <w:rPr>
                <w:rFonts w:ascii="Arial" w:hAnsi="Arial" w:cs="Arial"/>
                <w:b/>
                <w:color w:val="1B7A43"/>
                <w:sz w:val="28"/>
                <w:szCs w:val="28"/>
                <w:rtl w:val="1"/>
              </w:rPr>
              <w:t>١٥</w:t>
            </w:r>
          </w:p>
        </w:tc>
        <w:tc>
          <w:tcPr>
            <w:tcW w:type="dxa" w:w="4320"/>
          </w:tcPr>
          <w:p>
            <w:pPr>
              <w:jc w:val="right"/>
              <w:bidi w:val="1"/>
            </w:pPr>
            <w:r>
              <w:rPr>
                <w:rFonts w:ascii="Arial" w:hAnsi="Arial" w:cs="Arial"/>
                <w:b w:val="0"/>
                <w:color w:val="222222"/>
                <w:sz w:val="28"/>
                <w:szCs w:val="28"/>
                <w:rtl w:val="1"/>
              </w:rPr>
              <w:t>٣ × ٥</w:t>
            </w:r>
          </w:p>
        </w:tc>
      </w:tr>
      <w:tr>
        <w:tc>
          <w:tcPr>
            <w:tcW w:type="dxa" w:w="4320"/>
          </w:tcPr>
          <w:p>
            <w:pPr>
              <w:jc w:val="right"/>
              <w:bidi w:val="1"/>
            </w:pPr>
            <w:r>
              <w:rPr>
                <w:rFonts w:ascii="Arial" w:hAnsi="Arial" w:cs="Arial"/>
                <w:b/>
                <w:color w:val="1B7A43"/>
                <w:sz w:val="28"/>
                <w:szCs w:val="28"/>
                <w:rtl w:val="1"/>
              </w:rPr>
              <w:t>١٨</w:t>
            </w:r>
          </w:p>
        </w:tc>
        <w:tc>
          <w:tcPr>
            <w:tcW w:type="dxa" w:w="4320"/>
          </w:tcPr>
          <w:p>
            <w:pPr>
              <w:jc w:val="right"/>
              <w:bidi w:val="1"/>
            </w:pPr>
            <w:r>
              <w:rPr>
                <w:rFonts w:ascii="Arial" w:hAnsi="Arial" w:cs="Arial"/>
                <w:b w:val="0"/>
                <w:color w:val="222222"/>
                <w:sz w:val="28"/>
                <w:szCs w:val="28"/>
                <w:rtl w:val="1"/>
              </w:rPr>
              <w:t>٣ × ٦</w:t>
            </w:r>
          </w:p>
        </w:tc>
      </w:tr>
      <w:tr>
        <w:tc>
          <w:tcPr>
            <w:tcW w:type="dxa" w:w="4320"/>
          </w:tcPr>
          <w:p>
            <w:pPr>
              <w:jc w:val="right"/>
              <w:bidi w:val="1"/>
            </w:pPr>
            <w:r>
              <w:rPr>
                <w:rFonts w:ascii="Arial" w:hAnsi="Arial" w:cs="Arial"/>
                <w:b/>
                <w:color w:val="1B7A43"/>
                <w:sz w:val="28"/>
                <w:szCs w:val="28"/>
                <w:rtl w:val="1"/>
              </w:rPr>
              <w:t>٢١</w:t>
            </w:r>
          </w:p>
        </w:tc>
        <w:tc>
          <w:tcPr>
            <w:tcW w:type="dxa" w:w="4320"/>
          </w:tcPr>
          <w:p>
            <w:pPr>
              <w:jc w:val="right"/>
              <w:bidi w:val="1"/>
            </w:pPr>
            <w:r>
              <w:rPr>
                <w:rFonts w:ascii="Arial" w:hAnsi="Arial" w:cs="Arial"/>
                <w:b w:val="0"/>
                <w:color w:val="222222"/>
                <w:sz w:val="28"/>
                <w:szCs w:val="28"/>
                <w:rtl w:val="1"/>
              </w:rPr>
              <w:t>٣ × ٧</w:t>
            </w:r>
          </w:p>
        </w:tc>
      </w:tr>
      <w:tr>
        <w:tc>
          <w:tcPr>
            <w:tcW w:type="dxa" w:w="4320"/>
          </w:tcPr>
          <w:p>
            <w:pPr>
              <w:jc w:val="right"/>
              <w:bidi w:val="1"/>
            </w:pPr>
            <w:r>
              <w:rPr>
                <w:rFonts w:ascii="Arial" w:hAnsi="Arial" w:cs="Arial"/>
                <w:b/>
                <w:color w:val="1B7A43"/>
                <w:sz w:val="28"/>
                <w:szCs w:val="28"/>
                <w:rtl w:val="1"/>
              </w:rPr>
              <w:t>٢٤</w:t>
            </w:r>
          </w:p>
        </w:tc>
        <w:tc>
          <w:tcPr>
            <w:tcW w:type="dxa" w:w="4320"/>
          </w:tcPr>
          <w:p>
            <w:pPr>
              <w:jc w:val="right"/>
              <w:bidi w:val="1"/>
            </w:pPr>
            <w:r>
              <w:rPr>
                <w:rFonts w:ascii="Arial" w:hAnsi="Arial" w:cs="Arial"/>
                <w:b w:val="0"/>
                <w:color w:val="222222"/>
                <w:sz w:val="28"/>
                <w:szCs w:val="28"/>
                <w:rtl w:val="1"/>
              </w:rPr>
              <w:t>٣ × ٨</w:t>
            </w:r>
          </w:p>
        </w:tc>
      </w:tr>
      <w:tr>
        <w:tc>
          <w:tcPr>
            <w:tcW w:type="dxa" w:w="4320"/>
          </w:tcPr>
          <w:p>
            <w:pPr>
              <w:jc w:val="right"/>
              <w:bidi w:val="1"/>
            </w:pPr>
            <w:r>
              <w:rPr>
                <w:rFonts w:ascii="Arial" w:hAnsi="Arial" w:cs="Arial"/>
                <w:b/>
                <w:color w:val="1B7A43"/>
                <w:sz w:val="28"/>
                <w:szCs w:val="28"/>
                <w:rtl w:val="1"/>
              </w:rPr>
              <w:t>٢٧</w:t>
            </w:r>
          </w:p>
        </w:tc>
        <w:tc>
          <w:tcPr>
            <w:tcW w:type="dxa" w:w="4320"/>
          </w:tcPr>
          <w:p>
            <w:pPr>
              <w:jc w:val="right"/>
              <w:bidi w:val="1"/>
            </w:pPr>
            <w:r>
              <w:rPr>
                <w:rFonts w:ascii="Arial" w:hAnsi="Arial" w:cs="Arial"/>
                <w:b w:val="0"/>
                <w:color w:val="222222"/>
                <w:sz w:val="28"/>
                <w:szCs w:val="28"/>
                <w:rtl w:val="1"/>
              </w:rPr>
              <w:t>٣ × ٩</w:t>
            </w:r>
          </w:p>
        </w:tc>
      </w:tr>
      <w:tr>
        <w:tc>
          <w:tcPr>
            <w:tcW w:type="dxa" w:w="4320"/>
          </w:tcPr>
          <w:p>
            <w:pPr>
              <w:jc w:val="right"/>
              <w:bidi w:val="1"/>
            </w:pPr>
            <w:r>
              <w:rPr>
                <w:rFonts w:ascii="Arial" w:hAnsi="Arial" w:cs="Arial"/>
                <w:b/>
                <w:color w:val="1B7A43"/>
                <w:sz w:val="28"/>
                <w:szCs w:val="28"/>
                <w:rtl w:val="1"/>
              </w:rPr>
              <w:t>٣٠</w:t>
            </w:r>
          </w:p>
        </w:tc>
        <w:tc>
          <w:tcPr>
            <w:tcW w:type="dxa" w:w="4320"/>
          </w:tcPr>
          <w:p>
            <w:pPr>
              <w:jc w:val="right"/>
              <w:bidi w:val="1"/>
            </w:pPr>
            <w:r>
              <w:rPr>
                <w:rFonts w:ascii="Arial" w:hAnsi="Arial" w:cs="Arial"/>
                <w:b w:val="0"/>
                <w:color w:val="222222"/>
                <w:sz w:val="28"/>
                <w:szCs w:val="28"/>
                <w:rtl w:val="1"/>
              </w:rPr>
              <w:t>٣ × ١٠</w:t>
            </w:r>
          </w:p>
        </w:tc>
      </w:tr>
    </w:tbl>
    <w:p>
      <w:pPr>
        <w:spacing w:after="160"/>
        <w:jc w:val="right"/>
        <w:bidi w:val="1"/>
      </w:pPr>
    </w:p>
    <w:p>
      <w:pPr>
        <w:spacing w:after="120"/>
        <w:jc w:val="right"/>
        <w:bidi w:val="1"/>
      </w:pPr>
      <w:r>
        <w:rPr>
          <w:rFonts w:ascii="Arial" w:hAnsi="Arial" w:cs="Arial"/>
          <w:b/>
          <w:color w:val="1B7A43"/>
          <w:sz w:val="32"/>
          <w:szCs w:val="32"/>
          <w:rtl w:val="1"/>
        </w:rPr>
        <w:t>نصايح سريعة للأهل</w:t>
      </w:r>
    </w:p>
    <w:p>
      <w:pPr>
        <w:spacing w:after="80"/>
        <w:jc w:val="right"/>
        <w:bidi w:val="1"/>
      </w:pPr>
      <w:r>
        <w:rPr>
          <w:rFonts w:ascii="Arial" w:hAnsi="Arial" w:cs="Arial"/>
          <w:b w:val="0"/>
          <w:color w:val="222222"/>
          <w:sz w:val="26"/>
          <w:szCs w:val="26"/>
          <w:rtl w:val="1"/>
        </w:rPr>
        <w:t>• جلسات قصيرة: دقيقتين أو تلاتة كل يوم أحسن من جلسة طويلة مرة في الأسبوع.</w:t>
      </w:r>
    </w:p>
    <w:p>
      <w:pPr>
        <w:spacing w:after="80"/>
        <w:jc w:val="right"/>
        <w:bidi w:val="1"/>
      </w:pPr>
      <w:r>
        <w:rPr>
          <w:rFonts w:ascii="Arial" w:hAnsi="Arial" w:cs="Arial"/>
          <w:b w:val="0"/>
          <w:color w:val="222222"/>
          <w:sz w:val="26"/>
          <w:szCs w:val="26"/>
          <w:rtl w:val="1"/>
        </w:rPr>
        <w:t>• لو سليم غلط، قول له: «قرّبت قوي، جرّب تاني» — المديح أسرع طريق للحفظ.</w:t>
      </w:r>
    </w:p>
    <w:p>
      <w:pPr>
        <w:spacing w:after="80"/>
        <w:jc w:val="right"/>
        <w:bidi w:val="1"/>
      </w:pPr>
      <w:r>
        <w:rPr>
          <w:rFonts w:ascii="Arial" w:hAnsi="Arial" w:cs="Arial"/>
          <w:b w:val="0"/>
          <w:color w:val="222222"/>
          <w:sz w:val="26"/>
          <w:szCs w:val="26"/>
          <w:rtl w:val="1"/>
        </w:rPr>
        <w:t>• اربط الجدول بحاجات يومية: تمر، مصروف، صلاة، لعب… زي الحلقة بالظبط.</w:t>
      </w:r>
    </w:p>
    <w:p>
      <w:pPr>
        <w:spacing w:after="80"/>
        <w:jc w:val="right"/>
        <w:bidi w:val="1"/>
      </w:pPr>
      <w:r>
        <w:rPr>
          <w:rFonts w:ascii="Arial" w:hAnsi="Arial" w:cs="Arial"/>
          <w:b w:val="0"/>
          <w:color w:val="222222"/>
          <w:sz w:val="26"/>
          <w:szCs w:val="26"/>
          <w:rtl w:val="1"/>
        </w:rPr>
        <w:t>• اسألوه بالمقلوب كمان: «١٢ = ٣ × كام؟» عشان الفهم يتثبّت.</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